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App Gaps</w:t>
      </w:r>
    </w:p>
    <w:p>
      <w:r>
        <w:rPr>
          <w:b/>
        </w:rPr>
        <w:t>Branch:</w:t>
      </w:r>
      <w:r>
        <w:t xml:space="preserve"> </w:t>
      </w:r>
      <w:r>
        <w:rPr>
          <w:rFonts w:ascii="Consolas" w:hAnsi="Consolas"/>
          <w:sz w:val="20"/>
        </w:rPr>
        <w:t>mobile-app-gaps</w:t>
      </w:r>
      <w:r>
        <w:t xml:space="preserve"> — the active development branch for all mobile work. </w:t>
      </w:r>
      <w:r>
        <w:rPr>
          <w:rFonts w:ascii="Consolas" w:hAnsi="Consolas"/>
          <w:sz w:val="20"/>
        </w:rPr>
        <w:t>mobile-code-replacement</w:t>
      </w:r>
      <w:r>
        <w:t xml:space="preserve"> is retired/superseded (its content is merged into </w:t>
      </w:r>
      <w:r>
        <w:rPr>
          <w:rFonts w:ascii="Consolas" w:hAnsi="Consolas"/>
          <w:sz w:val="20"/>
        </w:rPr>
        <w:t>main</w:t>
      </w:r>
      <w:r>
        <w:t xml:space="preserve">, which this branch also builds on); don't develop there anymore. </w:t>
      </w:r>
      <w:r>
        <w:rPr>
          <w:b/>
        </w:rPr>
        <w:t>Last verified:</w:t>
      </w:r>
      <w:r>
        <w:t xml:space="preserve"> 2026-07-31, against </w:t>
      </w:r>
      <w:r>
        <w:rPr>
          <w:rFonts w:ascii="Consolas" w:hAnsi="Consolas"/>
          <w:sz w:val="20"/>
        </w:rPr>
        <w:t>main</w:t>
      </w:r>
      <w:r>
        <w:t xml:space="preserve"> post-PR #25.</w:t>
      </w:r>
    </w:p>
    <w:p/>
    <w:p>
      <w:pPr>
        <w:pStyle w:val="Heading1"/>
      </w:pPr>
      <w:r>
        <w:t>Build status</w:t>
      </w:r>
    </w:p>
    <w:p>
      <w:pPr>
        <w:pStyle w:val="ListBullet"/>
      </w:pPr>
      <w:r>
        <w:t xml:space="preserve">Backend: </w:t>
      </w:r>
      <w:r>
        <w:rPr>
          <w:rFonts w:ascii="Consolas" w:hAnsi="Consolas"/>
          <w:sz w:val="20"/>
        </w:rPr>
        <w:t>manage.py migrate</w:t>
      </w:r>
      <w:r>
        <w:t xml:space="preserve"> clean, 194/194 tests pass, </w:t>
      </w:r>
      <w:r>
        <w:rPr>
          <w:rFonts w:ascii="Consolas" w:hAnsi="Consolas"/>
          <w:sz w:val="20"/>
        </w:rPr>
        <w:t>demo.sh</w:t>
      </w:r>
      <w:r>
        <w:t xml:space="preserve"> proves the live Celery pipeline including cooldown/cap enforcement. Requires </w:t>
      </w:r>
      <w:r>
        <w:rPr>
          <w:rFonts w:ascii="Consolas" w:hAnsi="Consolas"/>
          <w:sz w:val="20"/>
        </w:rPr>
        <w:t>requirements_mac.txt</w:t>
      </w:r>
      <w:r>
        <w:t xml:space="preserve"> to be fixed first (see gap below) — as committed, a fresh Mac clone can't even run </w:t>
      </w:r>
      <w:r>
        <w:rPr>
          <w:rFonts w:ascii="Consolas" w:hAnsi="Consolas"/>
          <w:sz w:val="20"/>
        </w:rPr>
        <w:t>manage.py</w:t>
      </w:r>
      <w:r>
        <w:t>.</w:t>
      </w:r>
    </w:p>
    <w:p>
      <w:pPr>
        <w:pStyle w:val="ListBullet"/>
      </w:pPr>
      <w:r>
        <w:t xml:space="preserve">Mobile: </w:t>
      </w:r>
      <w:r>
        <w:rPr>
          <w:b/>
        </w:rPr>
        <w:t>builds.</w:t>
      </w:r>
      <w:r>
        <w:t xml:space="preserve"> </w:t>
      </w:r>
      <w:r>
        <w:rPr>
          <w:rFonts w:ascii="Consolas" w:hAnsi="Consolas"/>
          <w:sz w:val="20"/>
        </w:rPr>
        <w:t>npx expo export --platform ios</w:t>
      </w:r>
      <w:r>
        <w:t xml:space="preserve"> bundles cleanly (667 modules). Fixed 2026-07-31 — see "Confirmed not gaps" below.</w:t>
      </w:r>
    </w:p>
    <w:p/>
    <w:p>
      <w:pPr>
        <w:pStyle w:val="Heading1"/>
      </w:pPr>
      <w:r>
        <w:t>Current gaps, in priority order</w:t>
      </w:r>
    </w:p>
    <w:p>
      <w:pPr>
        <w:pStyle w:val="ListNumber"/>
      </w:pPr>
      <w:r>
        <w:rPr>
          <w:b/>
        </w:rPr>
        <w:t>No EMA submission anywhere.</w:t>
      </w:r>
      <w:r>
        <w:t xml:space="preserve"> </w:t>
      </w:r>
      <w:r>
        <w:rPr>
          <w:rFonts w:ascii="Consolas" w:hAnsi="Consolas"/>
          <w:sz w:val="20"/>
        </w:rPr>
        <w:t>mobile/src/screens/ComposeScreen.tsx</w:t>
      </w:r>
      <w:r>
        <w:t xml:space="preserve"> is a free-text box with keystroke telemetry only. </w:t>
      </w:r>
      <w:r>
        <w:rPr>
          <w:rFonts w:ascii="Consolas" w:hAnsi="Consolas"/>
          <w:sz w:val="20"/>
        </w:rPr>
        <w:t>ema.submit()</w:t>
      </w:r>
      <w:r>
        <w:t xml:space="preserve"> is defined in </w:t>
      </w:r>
      <w:r>
        <w:rPr>
          <w:rFonts w:ascii="Consolas" w:hAnsi="Consolas"/>
          <w:sz w:val="20"/>
        </w:rPr>
        <w:t>mobile/src/api/endpoints.ts</w:t>
      </w:r>
      <w:r>
        <w:t xml:space="preserve"> and never called. No mood/stress/energy input UI exists. No real EMA data can reach the decision engine without this. Assigned to Shawnick as his first task.</w:t>
      </w:r>
    </w:p>
    <w:p>
      <w:pPr>
        <w:pStyle w:val="ListNumber"/>
      </w:pPr>
      <w:r>
        <w:rPr>
          <w:b/>
        </w:rPr>
        <w:t>Pushes never show real prompt content — no prompt library on the mobile side.</w:t>
      </w:r>
      <w:r>
        <w:t xml:space="preserve"> </w:t>
      </w:r>
      <w:r>
        <w:rPr>
          <w:rFonts w:ascii="Consolas" w:hAnsi="Consolas"/>
          <w:sz w:val="20"/>
        </w:rPr>
        <w:t>notification_service.py</w:t>
      </w:r>
      <w:r>
        <w:t xml:space="preserve">'s </w:t>
      </w:r>
      <w:r>
        <w:rPr>
          <w:rFonts w:ascii="Consolas" w:hAnsi="Consolas"/>
          <w:sz w:val="20"/>
        </w:rPr>
        <w:t>build_jitai_push_message()</w:t>
      </w:r>
      <w:r>
        <w:t xml:space="preserve"> sends only </w:t>
      </w:r>
      <w:r>
        <w:rPr>
          <w:rFonts w:ascii="Consolas" w:hAnsi="Consolas"/>
          <w:sz w:val="20"/>
        </w:rPr>
        <w:t>data: {type, prompt_id, jitai_log_id}</w:t>
      </w:r>
      <w:r>
        <w:t xml:space="preserve"> — no </w:t>
      </w:r>
      <w:r>
        <w:rPr>
          <w:rFonts w:ascii="Consolas" w:hAnsi="Consolas"/>
          <w:sz w:val="20"/>
        </w:rPr>
        <w:t>title</w:t>
      </w:r>
      <w:r>
        <w:t xml:space="preserve">, no </w:t>
      </w:r>
      <w:r>
        <w:rPr>
          <w:rFonts w:ascii="Consolas" w:hAnsi="Consolas"/>
          <w:sz w:val="20"/>
        </w:rPr>
        <w:t>body</w:t>
      </w:r>
      <w:r>
        <w:t xml:space="preserve">, ever (intentional, per this project's silent-push design). </w:t>
      </w:r>
      <w:r>
        <w:rPr>
          <w:rFonts w:ascii="Consolas" w:hAnsi="Consolas"/>
          <w:sz w:val="20"/>
        </w:rPr>
        <w:t>mobile/App.tsx</w:t>
      </w:r>
      <w:r>
        <w:t xml:space="preserve">'s foreground handler does </w:t>
      </w:r>
      <w:r>
        <w:rPr>
          <w:rFonts w:ascii="Consolas" w:hAnsi="Consolas"/>
          <w:sz w:val="20"/>
        </w:rPr>
        <w:t>notification.request.content.title ?? 'Notification'</w:t>
      </w:r>
      <w:r>
        <w:t xml:space="preserve"> / </w:t>
      </w:r>
      <w:r>
        <w:rPr>
          <w:rFonts w:ascii="Consolas" w:hAnsi="Consolas"/>
          <w:sz w:val="20"/>
        </w:rPr>
        <w:t>body ?? ''</w:t>
      </w:r>
      <w:r>
        <w:t xml:space="preserve"> — since those are always absent, </w:t>
      </w:r>
      <w:r>
        <w:rPr>
          <w:b/>
        </w:rPr>
        <w:t>every push shows the generic toast "📩 Notification" with no real content.</w:t>
      </w:r>
      <w:r>
        <w:t xml:space="preserve"> There is no local prompt catalog anywhere in </w:t>
      </w:r>
      <w:r>
        <w:rPr>
          <w:rFonts w:ascii="Consolas" w:hAnsi="Consolas"/>
          <w:sz w:val="20"/>
        </w:rPr>
        <w:t>mobile/src</w:t>
      </w:r>
      <w:r>
        <w:t xml:space="preserve"> that maps </w:t>
      </w:r>
      <w:r>
        <w:rPr>
          <w:rFonts w:ascii="Consolas" w:hAnsi="Consolas"/>
          <w:sz w:val="20"/>
        </w:rPr>
        <w:t>prompt_id</w:t>
      </w:r>
      <w:r>
        <w:t xml:space="preserve"> → actual message text (checked — the only </w:t>
      </w:r>
      <w:r>
        <w:rPr>
          <w:rFonts w:ascii="Consolas" w:hAnsi="Consolas"/>
          <w:sz w:val="20"/>
        </w:rPr>
        <w:t>prompt_id</w:t>
      </w:r>
      <w:r>
        <w:t xml:space="preserve"> reference is a pass-through field in </w:t>
      </w:r>
      <w:r>
        <w:rPr>
          <w:rFonts w:ascii="Consolas" w:hAnsi="Consolas"/>
          <w:sz w:val="20"/>
        </w:rPr>
        <w:t>endpoints.ts</w:t>
      </w:r>
      <w:r>
        <w:t xml:space="preserve">). This was the original design intent (old </w:t>
      </w:r>
      <w:r>
        <w:rPr>
          <w:rFonts w:ascii="Consolas" w:hAnsi="Consolas"/>
          <w:sz w:val="20"/>
        </w:rPr>
        <w:t>TODO.md</w:t>
      </w:r>
      <w:r>
        <w:t xml:space="preserve">: "the React Native app holds the message text locally and displays it by </w:t>
      </w:r>
      <w:r>
        <w:rPr>
          <w:rFonts w:ascii="Consolas" w:hAnsi="Consolas"/>
          <w:sz w:val="20"/>
        </w:rPr>
        <w:t>prompt_id</w:t>
      </w:r>
      <w:r>
        <w:t>") and was never built. Even with EMA submission, auth, and delivery all fixed, a participant who gets a push currently sees nothing meaningful.</w:t>
      </w:r>
    </w:p>
    <w:p>
      <w:pPr>
        <w:pStyle w:val="ListNumber"/>
      </w:pPr>
      <w:r>
        <w:rPr>
          <w:b/>
        </w:rPr>
        <w:t>Auth token refresh is broken and fails silently.</w:t>
      </w:r>
      <w:r>
        <w:t xml:space="preserve"> </w:t>
      </w:r>
      <w:r>
        <w:rPr>
          <w:rFonts w:ascii="Consolas" w:hAnsi="Consolas"/>
          <w:sz w:val="20"/>
        </w:rPr>
        <w:t>mobile/src/api/client.ts</w:t>
      </w:r>
      <w:r>
        <w:t xml:space="preserve"> and </w:t>
      </w:r>
      <w:r>
        <w:rPr>
          <w:rFonts w:ascii="Consolas" w:hAnsi="Consolas"/>
          <w:sz w:val="20"/>
        </w:rPr>
        <w:t>mobile/src/store/authStore.ts</w:t>
      </w:r>
      <w:r>
        <w:t xml:space="preserve"> call </w:t>
      </w:r>
      <w:r>
        <w:rPr>
          <w:rFonts w:ascii="Consolas" w:hAnsi="Consolas"/>
          <w:sz w:val="20"/>
        </w:rPr>
        <w:t>/auth/token/refresh/</w:t>
      </w:r>
      <w:r>
        <w:t xml:space="preserve"> and </w:t>
      </w:r>
      <w:r>
        <w:rPr>
          <w:rFonts w:ascii="Consolas" w:hAnsi="Consolas"/>
          <w:sz w:val="20"/>
        </w:rPr>
        <w:t>/auth/me/</w:t>
      </w:r>
      <w:r>
        <w:t xml:space="preserve"> — neither route exists in </w:t>
      </w:r>
      <w:r>
        <w:rPr>
          <w:rFonts w:ascii="Consolas" w:hAnsi="Consolas"/>
          <w:sz w:val="20"/>
        </w:rPr>
        <w:t>backend/project/urls.py</w:t>
      </w:r>
      <w:r>
        <w:t>. Access tokens expire after 30 minutes. On failure, the client clears local tokens but never logs the Zustand store out, so the UI keeps showing the app as logged in while every call 401s silently. Needs a design decision: add the backend endpoints, or simplify the client to not depend on them.</w:t>
      </w:r>
    </w:p>
    <w:p>
      <w:pPr>
        <w:pStyle w:val="ListNumber"/>
      </w:pPr>
      <w:r>
        <w:rPr>
          <w:b/>
        </w:rPr>
        <w:t>Receipt round trip only half-wired.</w:t>
      </w:r>
      <w:r>
        <w:t xml:space="preserve"> </w:t>
      </w:r>
      <w:r>
        <w:rPr>
          <w:rFonts w:ascii="Consolas" w:hAnsi="Consolas"/>
          <w:sz w:val="20"/>
        </w:rPr>
        <w:t>POST /jitai/receipt/</w:t>
      </w:r>
      <w:r>
        <w:t xml:space="preserve"> is called from the foreground </w:t>
      </w:r>
      <w:r>
        <w:rPr>
          <w:rFonts w:ascii="Consolas" w:hAnsi="Consolas"/>
          <w:sz w:val="20"/>
        </w:rPr>
        <w:t>addNotificationReceivedListener</w:t>
      </w:r>
      <w:r>
        <w:t xml:space="preserve"> in </w:t>
      </w:r>
      <w:r>
        <w:rPr>
          <w:rFonts w:ascii="Consolas" w:hAnsi="Consolas"/>
          <w:sz w:val="20"/>
        </w:rPr>
        <w:t>mobile/App.tsx</w:t>
      </w:r>
      <w:r>
        <w:t>, but not from the tap/response listener — so the realistic case (phone elsewhere, participant taps the notification later) never posts a receipt. Given these are silent, data-only pushes, the foreground path may rarely fire in practice, especially on iOS.</w:t>
      </w:r>
    </w:p>
    <w:p>
      <w:pPr>
        <w:pStyle w:val="ListNumber"/>
      </w:pPr>
      <w:r>
        <w:rPr>
          <w:b/>
        </w:rPr>
        <w:t>Orphaned legacy code.</w:t>
      </w:r>
      <w:r>
        <w:t xml:space="preserve"> </w:t>
      </w:r>
      <w:r>
        <w:rPr>
          <w:rFonts w:ascii="Consolas" w:hAnsi="Consolas"/>
          <w:sz w:val="20"/>
        </w:rPr>
        <w:t>mobile/app/</w:t>
      </w:r>
      <w:r>
        <w:t xml:space="preserve">, </w:t>
      </w:r>
      <w:r>
        <w:rPr>
          <w:rFonts w:ascii="Consolas" w:hAnsi="Consolas"/>
          <w:sz w:val="20"/>
        </w:rPr>
        <w:t>mobile/components/</w:t>
      </w:r>
      <w:r>
        <w:t xml:space="preserve">, </w:t>
      </w:r>
      <w:r>
        <w:rPr>
          <w:rFonts w:ascii="Consolas" w:hAnsi="Consolas"/>
          <w:sz w:val="20"/>
        </w:rPr>
        <w:t>mobile/hooks/</w:t>
      </w:r>
      <w:r>
        <w:t xml:space="preserve">, </w:t>
      </w:r>
      <w:r>
        <w:rPr>
          <w:rFonts w:ascii="Consolas" w:hAnsi="Consolas"/>
          <w:sz w:val="20"/>
        </w:rPr>
        <w:t>mobile/constants/</w:t>
      </w:r>
      <w:r>
        <w:t xml:space="preserve"> — old HealthyGator/create-expo-app boilerplate, never deleted when Sai's app was merged in. Fails to typecheck (23 errors) since </w:t>
      </w:r>
      <w:r>
        <w:rPr>
          <w:rFonts w:ascii="Consolas" w:hAnsi="Consolas"/>
          <w:sz w:val="20"/>
        </w:rPr>
        <w:t>package.json</w:t>
      </w:r>
      <w:r>
        <w:t xml:space="preserve"> dropped their dependencies. Delete outright; nothing references them.</w:t>
      </w:r>
    </w:p>
    <w:p>
      <w:pPr>
        <w:pStyle w:val="ListNumber"/>
      </w:pPr>
      <w:r>
        <w:rPr>
          <w:b/>
        </w:rPr>
        <w:t>Expo Go cannot run this app; two native push-notification config gaps.</w:t>
      </w:r>
      <w:r>
        <w:t xml:space="preserve"> </w:t>
      </w:r>
      <w:r>
        <w:rPr>
          <w:rFonts w:ascii="Consolas" w:hAnsi="Consolas"/>
          <w:sz w:val="20"/>
        </w:rPr>
        <w:t>mobile/android/</w:t>
      </w:r>
      <w:r>
        <w:t xml:space="preserve"> and </w:t>
      </w:r>
      <w:r>
        <w:rPr>
          <w:rFonts w:ascii="Consolas" w:hAnsi="Consolas"/>
          <w:sz w:val="20"/>
        </w:rPr>
        <w:t>mobile/ios/</w:t>
      </w:r>
      <w:r>
        <w:t xml:space="preserve"> native folders are committed (bare workflow, not gitignored) — Expo Go can't load a bare-workflow app at all. Separately:</w:t>
      </w:r>
    </w:p>
    <w:p>
      <w:pPr>
        <w:pStyle w:val="ListBullet2"/>
      </w:pPr>
      <w:r>
        <w:rPr>
          <w:rFonts w:ascii="Consolas" w:hAnsi="Consolas"/>
          <w:sz w:val="20"/>
        </w:rPr>
        <w:t>android/app/src/main/AndroidManifest.xml</w:t>
      </w:r>
      <w:r>
        <w:t xml:space="preserve"> has no </w:t>
      </w:r>
      <w:r>
        <w:rPr>
          <w:rFonts w:ascii="Consolas" w:hAnsi="Consolas"/>
          <w:sz w:val="20"/>
        </w:rPr>
        <w:t>POST_NOTIFICATIONS</w:t>
      </w:r>
      <w:r>
        <w:t xml:space="preserve"> permission — required on Android 13+ for any notification to post.</w:t>
      </w:r>
    </w:p>
    <w:p>
      <w:pPr>
        <w:pStyle w:val="ListBullet2"/>
      </w:pPr>
      <w:r>
        <w:rPr>
          <w:rFonts w:ascii="Consolas" w:hAnsi="Consolas"/>
          <w:sz w:val="20"/>
        </w:rPr>
        <w:t>ios/REACT/Info.plist</w:t>
      </w:r>
      <w:r>
        <w:t xml:space="preserve"> has no </w:t>
      </w:r>
      <w:r>
        <w:rPr>
          <w:rFonts w:ascii="Consolas" w:hAnsi="Consolas"/>
          <w:sz w:val="20"/>
        </w:rPr>
        <w:t>UIBackgroundModes: remote-notification</w:t>
      </w:r>
      <w:r>
        <w:t xml:space="preserve"> — needed for the silent/background pushes this project's architecture depends on.</w:t>
      </w:r>
    </w:p>
    <w:p>
      <w:pPr>
        <w:pStyle w:val="ListBullet2"/>
      </w:pPr>
      <w:r>
        <w:rPr>
          <w:rFonts w:ascii="Consolas" w:hAnsi="Consolas"/>
          <w:sz w:val="20"/>
        </w:rPr>
        <w:t>app.json</w:t>
      </w:r>
      <w:r>
        <w:t xml:space="preserve">'s </w:t>
      </w:r>
      <w:r>
        <w:rPr>
          <w:rFonts w:ascii="Consolas" w:hAnsi="Consolas"/>
          <w:sz w:val="20"/>
        </w:rPr>
        <w:t>ios</w:t>
      </w:r>
      <w:r>
        <w:t>/</w:t>
      </w:r>
      <w:r>
        <w:rPr>
          <w:rFonts w:ascii="Consolas" w:hAnsi="Consolas"/>
          <w:sz w:val="20"/>
        </w:rPr>
        <w:t>android</w:t>
      </w:r>
      <w:r>
        <w:t>/</w:t>
      </w:r>
      <w:r>
        <w:rPr>
          <w:rFonts w:ascii="Consolas" w:hAnsi="Consolas"/>
          <w:sz w:val="20"/>
        </w:rPr>
        <w:t>icon</w:t>
      </w:r>
      <w:r>
        <w:t>/</w:t>
      </w:r>
      <w:r>
        <w:rPr>
          <w:rFonts w:ascii="Consolas" w:hAnsi="Consolas"/>
          <w:sz w:val="20"/>
        </w:rPr>
        <w:t>orientation</w:t>
      </w:r>
      <w:r>
        <w:t xml:space="preserve"> fields are dead (</w:t>
      </w:r>
      <w:r>
        <w:rPr>
          <w:rFonts w:ascii="Consolas" w:hAnsi="Consolas"/>
          <w:sz w:val="20"/>
        </w:rPr>
        <w:t>expo-doctor</w:t>
      </w:r>
      <w:r>
        <w:t xml:space="preserve"> confirms — ignored since native folders exist and won't re-sync without </w:t>
      </w:r>
      <w:r>
        <w:rPr>
          <w:rFonts w:ascii="Consolas" w:hAnsi="Consolas"/>
          <w:sz w:val="20"/>
        </w:rPr>
        <w:t>expo prebuild</w:t>
      </w:r>
      <w:r>
        <w:t>).</w:t>
      </w:r>
    </w:p>
    <w:p>
      <w:pPr>
        <w:pStyle w:val="ListNumber"/>
      </w:pPr>
      <w:r>
        <w:rPr>
          <w:b/>
        </w:rPr>
        <w:t>No enrollment / wearable-registration UI.</w:t>
      </w:r>
      <w:r>
        <w:t xml:space="preserve"> Nothing in Login/Register/Compose calls </w:t>
      </w:r>
      <w:r>
        <w:rPr>
          <w:rFonts w:ascii="Consolas" w:hAnsi="Consolas"/>
          <w:sz w:val="20"/>
        </w:rPr>
        <w:t>POST /wearable/</w:t>
      </w:r>
      <w:r>
        <w:t xml:space="preserve"> or sets </w:t>
      </w:r>
      <w:r>
        <w:rPr>
          <w:rFonts w:ascii="Consolas" w:hAnsi="Consolas"/>
          <w:sz w:val="20"/>
        </w:rPr>
        <w:t>is_enrolled=True</w:t>
      </w:r>
      <w:r>
        <w:t>. Confirm with Sai whether this was planned as a separate flow.</w:t>
      </w:r>
    </w:p>
    <w:p>
      <w:pPr>
        <w:pStyle w:val="ListNumber"/>
      </w:pPr>
      <w:r>
        <w:rPr>
          <w:b/>
        </w:rPr>
        <w:t>`BASE_URL` hardcoded to `'prod'`.</w:t>
      </w:r>
      <w:r>
        <w:t xml:space="preserve"> </w:t>
      </w:r>
      <w:r>
        <w:rPr>
          <w:rFonts w:ascii="Consolas" w:hAnsi="Consolas"/>
          <w:sz w:val="20"/>
        </w:rPr>
        <w:t>mobile/src/api/config.ts</w:t>
      </w:r>
      <w:r>
        <w:t xml:space="preserve"> has a working </w:t>
      </w:r>
      <w:r>
        <w:rPr>
          <w:rFonts w:ascii="Consolas" w:hAnsi="Consolas"/>
          <w:sz w:val="20"/>
        </w:rPr>
        <w:t>dev</w:t>
      </w:r>
      <w:r>
        <w:t>/</w:t>
      </w:r>
      <w:r>
        <w:rPr>
          <w:rFonts w:ascii="Consolas" w:hAnsi="Consolas"/>
          <w:sz w:val="20"/>
        </w:rPr>
        <w:t>prod</w:t>
      </w:r>
      <w:r>
        <w:t xml:space="preserve"> switch already built — just needs flipping or driving from an env var.</w:t>
      </w:r>
    </w:p>
    <w:p>
      <w:pPr>
        <w:pStyle w:val="ListNumber"/>
      </w:pPr>
      <w:r>
        <w:rPr>
          <w:b/>
        </w:rPr>
        <w:t>`backend/requirements_mac.txt` is broken.</w:t>
      </w:r>
      <w:r>
        <w:t xml:space="preserve"> Missing </w:t>
      </w:r>
      <w:r>
        <w:rPr>
          <w:rFonts w:ascii="Consolas" w:hAnsi="Consolas"/>
          <w:sz w:val="20"/>
        </w:rPr>
        <w:t>sentry_sdk</w:t>
      </w:r>
      <w:r>
        <w:t xml:space="preserve">, </w:t>
      </w:r>
      <w:r>
        <w:rPr>
          <w:rFonts w:ascii="Consolas" w:hAnsi="Consolas"/>
          <w:sz w:val="20"/>
        </w:rPr>
        <w:t>django-redis</w:t>
      </w:r>
      <w:r>
        <w:t xml:space="preserve">, </w:t>
      </w:r>
      <w:r>
        <w:rPr>
          <w:rFonts w:ascii="Consolas" w:hAnsi="Consolas"/>
          <w:sz w:val="20"/>
        </w:rPr>
        <w:t>djangorestframework_simplejwt</w:t>
      </w:r>
      <w:r>
        <w:t xml:space="preserve">, </w:t>
      </w:r>
      <w:r>
        <w:rPr>
          <w:rFonts w:ascii="Consolas" w:hAnsi="Consolas"/>
          <w:sz w:val="20"/>
        </w:rPr>
        <w:t>argon2-cffi</w:t>
      </w:r>
      <w:r>
        <w:t xml:space="preserve">, and </w:t>
      </w:r>
      <w:r>
        <w:rPr>
          <w:rFonts w:ascii="Consolas" w:hAnsi="Consolas"/>
          <w:sz w:val="20"/>
        </w:rPr>
        <w:t>psycopg</w:t>
      </w:r>
      <w:r>
        <w:t xml:space="preserve">. A fresh Mac clone can't run </w:t>
      </w:r>
      <w:r>
        <w:rPr>
          <w:rFonts w:ascii="Consolas" w:hAnsi="Consolas"/>
          <w:sz w:val="20"/>
        </w:rPr>
        <w:t>manage.py</w:t>
      </w:r>
      <w:r>
        <w:t xml:space="preserve"> at all. ~10 minute fix.</w:t>
      </w:r>
    </w:p>
    <w:p>
      <w:pPr>
        <w:pStyle w:val="ListNumber"/>
      </w:pPr>
      <w:r>
        <w:rPr>
          <w:b/>
        </w:rPr>
        <w:t>No missing-check-in / non-response detection.</w:t>
      </w:r>
      <w:r>
        <w:t xml:space="preserve"> </w:t>
      </w:r>
      <w:r>
        <w:rPr>
          <w:rFonts w:ascii="Consolas" w:hAnsi="Consolas"/>
          <w:sz w:val="20"/>
        </w:rPr>
        <w:t>EMA.status='expired'</w:t>
      </w:r>
      <w:r>
        <w:t xml:space="preserve"> is declared but never assigned anywhere outside test fixtures.</w:t>
      </w:r>
    </w:p>
    <w:p>
      <w:pPr>
        <w:pStyle w:val="ListNumber"/>
      </w:pPr>
      <w:r>
        <w:rPr>
          <w:b/>
        </w:rPr>
        <w:t>`trigger_signal` field always written `None`.</w:t>
      </w:r>
      <w:r>
        <w:t xml:space="preserve"> </w:t>
      </w:r>
      <w:r>
        <w:rPr>
          <w:rFonts w:ascii="Consolas" w:hAnsi="Consolas"/>
          <w:sz w:val="20"/>
        </w:rPr>
        <w:t>backend/app/tasks.py:105</w:t>
      </w:r>
      <w:r>
        <w:t>.</w:t>
      </w:r>
    </w:p>
    <w:p>
      <w:pPr>
        <w:pStyle w:val="ListNumber"/>
      </w:pPr>
      <w:r>
        <w:rPr>
          <w:b/>
        </w:rPr>
        <w:t>`celery.py` disables TLS certificate verification for `rediss://`.</w:t>
      </w:r>
      <w:r>
        <w:t xml:space="preserve"> </w:t>
      </w:r>
      <w:r>
        <w:rPr>
          <w:rFonts w:ascii="Consolas" w:hAnsi="Consolas"/>
          <w:sz w:val="20"/>
        </w:rPr>
        <w:t>ssl_cert_reqs: ssl.CERT_NONE</w:t>
      </w:r>
      <w:r>
        <w:t>. Flag for a security pass.</w:t>
      </w:r>
    </w:p>
    <w:p>
      <w:pPr>
        <w:pStyle w:val="ListNumber"/>
      </w:pPr>
      <w:r>
        <w:rPr>
          <w:b/>
        </w:rPr>
        <w:t>`.env` doesn't document `DASHBOARD_API_KEY` / `JITAI_RANDOMIZATION_PROBABILITY`.</w:t>
      </w:r>
    </w:p>
    <w:p/>
    <w:p>
      <w:pPr>
        <w:pStyle w:val="Heading1"/>
      </w:pPr>
      <w:r>
        <w:t>Confirmed *not* gaps</w:t>
      </w:r>
    </w:p>
    <w:p>
      <w:pPr>
        <w:pStyle w:val="ListBullet"/>
      </w:pPr>
      <w:r>
        <w:t>Cooldown (60 min) and daily cap (4/day): live-verified, correctly enforced.</w:t>
      </w:r>
    </w:p>
    <w:p>
      <w:pPr>
        <w:pStyle w:val="ListBullet"/>
      </w:pPr>
      <w:r>
        <w:t>Backend test suite: 194/194 passing.</w:t>
      </w:r>
    </w:p>
    <w:p>
      <w:pPr>
        <w:pStyle w:val="ListBullet"/>
      </w:pPr>
      <w:r>
        <w:t>Login/register/checkemail API contract: matches the backend exactly.</w:t>
      </w:r>
    </w:p>
    <w:p>
      <w:pPr>
        <w:pStyle w:val="ListBullet"/>
      </w:pPr>
      <w:r>
        <w:t>Dashboard API-key endpoints: implemented, tested, fail closed correctly.</w:t>
      </w:r>
    </w:p>
    <w:p>
      <w:pPr>
        <w:pStyle w:val="ListBullet"/>
      </w:pPr>
      <w:r>
        <w:rPr>
          <w:rFonts w:ascii="Consolas" w:hAnsi="Consolas"/>
          <w:sz w:val="20"/>
        </w:rPr>
        <w:t>getExpoPushTokenAsync</w:t>
      </w:r>
      <w:r>
        <w:t xml:space="preserve"> projectId: fixed.</w:t>
      </w:r>
    </w:p>
    <w:p>
      <w:pPr>
        <w:pStyle w:val="ListBullet"/>
      </w:pPr>
      <w:r>
        <w:t>Multi-prompt support (backend selection): resolved — CSV catalog (</w:t>
      </w:r>
      <w:r>
        <w:rPr>
          <w:rFonts w:ascii="Consolas" w:hAnsi="Consolas"/>
          <w:sz w:val="20"/>
        </w:rPr>
        <w:t>REACTprompts.csv</w:t>
      </w:r>
      <w:r>
        <w:t xml:space="preserve">) is live in </w:t>
      </w:r>
      <w:r>
        <w:rPr>
          <w:rFonts w:ascii="Consolas" w:hAnsi="Consolas"/>
          <w:sz w:val="20"/>
        </w:rPr>
        <w:t>notification_service.py</w:t>
      </w:r>
      <w:r>
        <w:t xml:space="preserve">, </w:t>
      </w:r>
      <w:r>
        <w:rPr>
          <w:rFonts w:ascii="Consolas" w:hAnsi="Consolas"/>
          <w:sz w:val="20"/>
        </w:rPr>
        <w:t>select_prompt()</w:t>
      </w:r>
      <w:r>
        <w:t xml:space="preserve"> draws from the EMA-eligible pool correctly. </w:t>
      </w:r>
      <w:r>
        <w:rPr>
          <w:b/>
        </w:rPr>
        <w:t>Not the same as gap #2 above</w:t>
      </w:r>
      <w:r>
        <w:t xml:space="preserve"> — the backend picks a real </w:t>
      </w:r>
      <w:r>
        <w:rPr>
          <w:rFonts w:ascii="Consolas" w:hAnsi="Consolas"/>
          <w:sz w:val="20"/>
        </w:rPr>
        <w:t>prompt_id</w:t>
      </w:r>
      <w:r>
        <w:t>, it just never reaches the participant as visible text on the mobile side.</w:t>
      </w:r>
    </w:p>
    <w:p>
      <w:pPr>
        <w:pStyle w:val="ListBullet"/>
      </w:pPr>
      <w:r>
        <w:t xml:space="preserve">App build failure: fixed 2026-07-31 — </w:t>
      </w:r>
      <w:r>
        <w:rPr>
          <w:rFonts w:ascii="Consolas" w:hAnsi="Consolas"/>
          <w:sz w:val="20"/>
        </w:rPr>
        <w:t>babel-preset-expo</w:t>
      </w:r>
      <w:r>
        <w:t xml:space="preserve"> was only present as a nested dependency of </w:t>
      </w:r>
      <w:r>
        <w:rPr>
          <w:rFonts w:ascii="Consolas" w:hAnsi="Consolas"/>
          <w:sz w:val="20"/>
        </w:rPr>
        <w:t>expo</w:t>
      </w:r>
      <w:r>
        <w:t xml:space="preserve"> (</w:t>
      </w:r>
      <w:r>
        <w:rPr>
          <w:rFonts w:ascii="Consolas" w:hAnsi="Consolas"/>
          <w:sz w:val="20"/>
        </w:rPr>
        <w:t>node_modules/expo/node_modules/babel-preset-expo</w:t>
      </w:r>
      <w:r>
        <w:t xml:space="preserve">), unreachable from </w:t>
      </w:r>
      <w:r>
        <w:rPr>
          <w:rFonts w:ascii="Consolas" w:hAnsi="Consolas"/>
          <w:sz w:val="20"/>
        </w:rPr>
        <w:t>mobile/babel.config.js</w:t>
      </w:r>
      <w:r>
        <w:t xml:space="preserve">'s </w:t>
      </w:r>
      <w:r>
        <w:rPr>
          <w:rFonts w:ascii="Consolas" w:hAnsi="Consolas"/>
          <w:sz w:val="20"/>
        </w:rPr>
        <w:t>require('babel-preset-expo')</w:t>
      </w:r>
      <w:r>
        <w:t xml:space="preserve">. Added </w:t>
      </w:r>
      <w:r>
        <w:rPr>
          <w:rFonts w:ascii="Consolas" w:hAnsi="Consolas"/>
          <w:sz w:val="20"/>
        </w:rPr>
        <w:t>"babel-preset-expo": "~56.0.15"</w:t>
      </w:r>
      <w:r>
        <w:t xml:space="preserve"> to </w:t>
      </w:r>
      <w:r>
        <w:rPr>
          <w:rFonts w:ascii="Consolas" w:hAnsi="Consolas"/>
          <w:sz w:val="20"/>
        </w:rPr>
        <w:t>mobile/package.json</w:t>
      </w:r>
      <w:r>
        <w:t xml:space="preserve"> devDependencies and reinstalled; </w:t>
      </w:r>
      <w:r>
        <w:rPr>
          <w:rFonts w:ascii="Consolas" w:hAnsi="Consolas"/>
          <w:sz w:val="20"/>
        </w:rPr>
        <w:t>npx expo export --platform ios</w:t>
      </w:r>
      <w:r>
        <w:t xml:space="preserve"> now bundles cleanly (667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