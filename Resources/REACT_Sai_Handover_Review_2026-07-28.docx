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Sai Handover Review — Build/Run Verification + Gap List</w:t>
      </w:r>
    </w:p>
    <w:p>
      <w:r>
        <w:rPr>
          <w:b/>
        </w:rPr>
        <w:t>Reviewers:</w:t>
      </w:r>
      <w:r>
        <w:t xml:space="preserve"> Dustin, Tyler (with Claude Code assistance) </w:t>
      </w:r>
      <w:r>
        <w:rPr>
          <w:b/>
        </w:rPr>
        <w:t>Date:</w:t>
      </w:r>
      <w:r>
        <w:t xml:space="preserve"> 2026-07-28, updated 2026-07-31 </w:t>
      </w:r>
      <w:r>
        <w:rPr>
          <w:b/>
        </w:rPr>
        <w:t>Scope:</w:t>
      </w:r>
      <w:r>
        <w:t xml:space="preserve"> Confirm the app builds and runs, review the team's latest push, and produce the gap list that defines Shawnick's starting scope.</w:t>
      </w:r>
    </w:p>
    <w:p/>
    <w:p>
      <w:pPr>
        <w:pStyle w:val="Heading1"/>
      </w:pPr>
      <w:r>
        <w:t>Update — 2026-07-31: Sai's app is now merged into `main`, re-reviewed</w:t>
      </w:r>
    </w:p>
    <w:p>
      <w:r>
        <w:t xml:space="preserve">Since the 2026-07-28 pass below, Tyler merged Sai's real mobile app into </w:t>
      </w:r>
      <w:r>
        <w:rPr>
          <w:rFonts w:ascii="Consolas" w:hAnsi="Consolas"/>
          <w:sz w:val="20"/>
        </w:rPr>
        <w:t>main</w:t>
      </w:r>
      <w:r>
        <w:t xml:space="preserve"> (via </w:t>
      </w:r>
      <w:r>
        <w:rPr>
          <w:rFonts w:ascii="Consolas" w:hAnsi="Consolas"/>
          <w:sz w:val="20"/>
        </w:rPr>
        <w:t>mobile-only-update</w:t>
      </w:r>
      <w:r>
        <w:t xml:space="preserve"> → </w:t>
      </w:r>
      <w:r>
        <w:rPr>
          <w:rFonts w:ascii="Consolas" w:hAnsi="Consolas"/>
          <w:sz w:val="20"/>
        </w:rPr>
        <w:t>mobile-app-gaps</w:t>
      </w:r>
      <w:r>
        <w:t xml:space="preserve"> → PR #25, all dated 2026-07-30/31) and fixed two of the gaps this doc flagged. Re-read the entire mobile app fresh against current </w:t>
      </w:r>
      <w:r>
        <w:rPr>
          <w:rFonts w:ascii="Consolas" w:hAnsi="Consolas"/>
          <w:sz w:val="20"/>
        </w:rPr>
        <w:t>main</w:t>
      </w:r>
      <w:r>
        <w:t xml:space="preserve">. Net result: </w:t>
      </w:r>
      <w:r>
        <w:rPr>
          <w:b/>
        </w:rPr>
        <w:t>worse than expected in one new way, better in two others.</w:t>
      </w:r>
    </w:p>
    <w:p>
      <w:r>
        <w:rPr>
          <w:b/>
        </w:rPr>
        <w:t>Fixed since 07-28:</w:t>
      </w:r>
    </w:p>
    <w:p>
      <w:pPr>
        <w:pStyle w:val="ListBullet"/>
      </w:pPr>
      <w:r>
        <w:t>Gap #4 (</w:t>
      </w:r>
      <w:r>
        <w:rPr>
          <w:rFonts w:ascii="Consolas" w:hAnsi="Consolas"/>
          <w:sz w:val="20"/>
        </w:rPr>
        <w:t>getExpoPushTokenAsync</w:t>
      </w:r>
      <w:r>
        <w:t xml:space="preserve"> missing </w:t>
      </w:r>
      <w:r>
        <w:rPr>
          <w:rFonts w:ascii="Consolas" w:hAnsi="Consolas"/>
          <w:sz w:val="20"/>
        </w:rPr>
        <w:t>projectId</w:t>
      </w:r>
      <w:r>
        <w:t xml:space="preserve">) — </w:t>
      </w:r>
      <w:r>
        <w:rPr>
          <w:b/>
        </w:rPr>
        <w:t>fixed</w:t>
      </w:r>
      <w:r>
        <w:t xml:space="preserve">, confirmed in </w:t>
      </w:r>
      <w:r>
        <w:rPr>
          <w:rFonts w:ascii="Consolas" w:hAnsi="Consolas"/>
          <w:sz w:val="20"/>
        </w:rPr>
        <w:t>mobile/src/notifications/pushToken.ts</w:t>
      </w:r>
      <w:r>
        <w:t>.</w:t>
      </w:r>
    </w:p>
    <w:p>
      <w:pPr>
        <w:pStyle w:val="ListBullet"/>
      </w:pPr>
      <w:r>
        <w:t xml:space="preserve">Gap #3 (receipt round trip) — </w:t>
      </w:r>
      <w:r>
        <w:rPr>
          <w:b/>
        </w:rPr>
        <w:t>half fixed</w:t>
      </w:r>
      <w:r>
        <w:t xml:space="preserve">. A call to </w:t>
      </w:r>
      <w:r>
        <w:rPr>
          <w:rFonts w:ascii="Consolas" w:hAnsi="Consolas"/>
          <w:sz w:val="20"/>
        </w:rPr>
        <w:t>POST /jitai/receipt/</w:t>
      </w:r>
      <w:r>
        <w:t xml:space="preserve"> was added, but only inside </w:t>
      </w:r>
      <w:r>
        <w:rPr>
          <w:rFonts w:ascii="Consolas" w:hAnsi="Consolas"/>
          <w:sz w:val="20"/>
        </w:rPr>
        <w:t>addNotificationReceivedListener</w:t>
      </w:r>
      <w:r>
        <w:t xml:space="preserve"> (fires when the push arrives while the app is already open). The tap/response listener — the realistic case, phone elsewhere, participant taps the notification later — still only logs engagement, never posts a receipt. Given these are silent, data-only pushes (per this project's design), the foreground-received path may rarely fire at all in practice, especially on iOS. Still open, just narrower.</w:t>
      </w:r>
    </w:p>
    <w:p>
      <w:r>
        <w:rPr>
          <w:b/>
        </w:rPr>
        <w:t>New, more severe than anything found on 07-28:</w:t>
      </w:r>
    </w:p>
    <w:p>
      <w:pPr>
        <w:pStyle w:val="ListBullet"/>
      </w:pPr>
      <w:r>
        <w:rPr>
          <w:b/>
        </w:rPr>
        <w:t>13. The app does not build.</w:t>
      </w:r>
      <w:r>
        <w:t xml:space="preserve"> </w:t>
      </w:r>
      <w:r>
        <w:rPr>
          <w:rFonts w:ascii="Consolas" w:hAnsi="Consolas"/>
          <w:sz w:val="20"/>
        </w:rPr>
        <w:t>npx expo export</w:t>
      </w:r>
      <w:r>
        <w:t xml:space="preserve"> fails immediately: </w:t>
      </w:r>
      <w:r>
        <w:rPr>
          <w:rFonts w:ascii="Consolas" w:hAnsi="Consolas"/>
          <w:sz w:val="20"/>
        </w:rPr>
        <w:t>Cannot find module 'babel-preset-expo'</w:t>
      </w:r>
      <w:r>
        <w:t xml:space="preserve">. </w:t>
      </w:r>
      <w:r>
        <w:rPr>
          <w:rFonts w:ascii="Consolas" w:hAnsi="Consolas"/>
          <w:sz w:val="20"/>
        </w:rPr>
        <w:t>mobile/babel.config.js</w:t>
      </w:r>
      <w:r>
        <w:t xml:space="preserve"> requires it; </w:t>
      </w:r>
      <w:r>
        <w:rPr>
          <w:rFonts w:ascii="Consolas" w:hAnsi="Consolas"/>
          <w:sz w:val="20"/>
        </w:rPr>
        <w:t>mobile/package.json</w:t>
      </w:r>
      <w:r>
        <w:t xml:space="preserve">'s </w:t>
      </w:r>
      <w:r>
        <w:rPr>
          <w:rFonts w:ascii="Consolas" w:hAnsi="Consolas"/>
          <w:sz w:val="20"/>
        </w:rPr>
        <w:t>devDependencies</w:t>
      </w:r>
      <w:r>
        <w:t xml:space="preserve"> only lists </w:t>
      </w:r>
      <w:r>
        <w:rPr>
          <w:rFonts w:ascii="Consolas" w:hAnsi="Consolas"/>
          <w:sz w:val="20"/>
        </w:rPr>
        <w:t>@types/react</w:t>
      </w:r>
      <w:r>
        <w:t xml:space="preserve"> and </w:t>
      </w:r>
      <w:r>
        <w:rPr>
          <w:rFonts w:ascii="Consolas" w:hAnsi="Consolas"/>
          <w:sz w:val="20"/>
        </w:rPr>
        <w:t>typescript</w:t>
      </w:r>
      <w:r>
        <w:t xml:space="preserve">. Nothing else about the mobile app can be verified end-to-end (no bundle, no </w:t>
      </w:r>
      <w:r>
        <w:rPr>
          <w:rFonts w:ascii="Consolas" w:hAnsi="Consolas"/>
          <w:sz w:val="20"/>
        </w:rPr>
        <w:t>expo start</w:t>
      </w:r>
      <w:r>
        <w:t>, no EAS build) until this is fixed. This is now gap #1 in practice, ahead of everything below.</w:t>
      </w:r>
    </w:p>
    <w:p>
      <w:pPr>
        <w:pStyle w:val="ListBullet"/>
      </w:pPr>
      <w:r>
        <w:rPr>
          <w:b/>
        </w:rPr>
        <w:t>14. Orphaned legacy code, newly broken by the merge.</w:t>
      </w:r>
      <w:r>
        <w:t xml:space="preserve"> The old </w:t>
      </w:r>
      <w:r>
        <w:rPr>
          <w:rFonts w:ascii="Consolas" w:hAnsi="Consolas"/>
          <w:sz w:val="20"/>
        </w:rPr>
        <w:t>mobile/app/</w:t>
      </w:r>
      <w:r>
        <w:t xml:space="preserve">, </w:t>
      </w:r>
      <w:r>
        <w:rPr>
          <w:rFonts w:ascii="Consolas" w:hAnsi="Consolas"/>
          <w:sz w:val="20"/>
        </w:rPr>
        <w:t>mobile/components/</w:t>
      </w:r>
      <w:r>
        <w:t xml:space="preserve">, </w:t>
      </w:r>
      <w:r>
        <w:rPr>
          <w:rFonts w:ascii="Consolas" w:hAnsi="Consolas"/>
          <w:sz w:val="20"/>
        </w:rPr>
        <w:t>mobile/hooks/</w:t>
      </w:r>
      <w:r>
        <w:t xml:space="preserve">, </w:t>
      </w:r>
      <w:r>
        <w:rPr>
          <w:rFonts w:ascii="Consolas" w:hAnsi="Consolas"/>
          <w:sz w:val="20"/>
        </w:rPr>
        <w:t>mobile/constants/</w:t>
      </w:r>
      <w:r>
        <w:t xml:space="preserve"> (HealthyGator / create-expo-app boilerplate) were never deleted when Sai's app was merged in. They're still tracked in git, and now that </w:t>
      </w:r>
      <w:r>
        <w:rPr>
          <w:rFonts w:ascii="Consolas" w:hAnsi="Consolas"/>
          <w:sz w:val="20"/>
        </w:rPr>
        <w:t>package.json</w:t>
      </w:r>
      <w:r>
        <w:t xml:space="preserve"> only has Sai's minimal dependency set, they fail to resolve their own imports (</w:t>
      </w:r>
      <w:r>
        <w:rPr>
          <w:rFonts w:ascii="Consolas" w:hAnsi="Consolas"/>
          <w:sz w:val="20"/>
        </w:rPr>
        <w:t>expo-router</w:t>
      </w:r>
      <w:r>
        <w:t xml:space="preserve">, </w:t>
      </w:r>
      <w:r>
        <w:rPr>
          <w:rFonts w:ascii="Consolas" w:hAnsi="Consolas"/>
          <w:sz w:val="20"/>
        </w:rPr>
        <w:t>@react-navigation/native</w:t>
      </w:r>
      <w:r>
        <w:t xml:space="preserve">, </w:t>
      </w:r>
      <w:r>
        <w:rPr>
          <w:rFonts w:ascii="Consolas" w:hAnsi="Consolas"/>
          <w:sz w:val="20"/>
        </w:rPr>
        <w:t>expo-font</w:t>
      </w:r>
      <w:r>
        <w:t xml:space="preserve">, etc.) — </w:t>
      </w:r>
      <w:r>
        <w:rPr>
          <w:rFonts w:ascii="Consolas" w:hAnsi="Consolas"/>
          <w:sz w:val="20"/>
        </w:rPr>
        <w:t>npx tsc --noEmit</w:t>
      </w:r>
      <w:r>
        <w:t xml:space="preserve"> throws 23 errors, all from these dead files. Delete them as part of this cleanup; nothing references them anymore.</w:t>
      </w:r>
    </w:p>
    <w:p>
      <w:pPr>
        <w:pStyle w:val="ListBullet"/>
      </w:pPr>
      <w:r>
        <w:rPr>
          <w:b/>
        </w:rPr>
        <w:t>15. Expo Go cannot run this app at all, and push notifications are misconfigured for it regardless.</w:t>
      </w:r>
      <w:r>
        <w:t xml:space="preserve"> </w:t>
      </w:r>
      <w:r>
        <w:rPr>
          <w:rFonts w:ascii="Consolas" w:hAnsi="Consolas"/>
          <w:sz w:val="20"/>
        </w:rPr>
        <w:t>mobile/android/</w:t>
      </w:r>
      <w:r>
        <w:t xml:space="preserve"> and </w:t>
      </w:r>
      <w:r>
        <w:rPr>
          <w:rFonts w:ascii="Consolas" w:hAnsi="Consolas"/>
          <w:sz w:val="20"/>
        </w:rPr>
        <w:t>mobile/ios/</w:t>
      </w:r>
      <w:r>
        <w:t xml:space="preserve"> native project folders are committed and not gitignored — this is bare workflow, not managed/CNG, and Expo Go categorically cannot load a bare-workflow app. (Separately, Expo SDK 56 dropped remote push support in Expo Go entirely since SDK 53, so Expo Go was never viable for testing push here regardless.) </w:t>
      </w:r>
      <w:r>
        <w:rPr>
          <w:rFonts w:ascii="Consolas" w:hAnsi="Consolas"/>
          <w:sz w:val="20"/>
        </w:rPr>
        <w:t>expo-dev-client</w:t>
      </w:r>
      <w:r>
        <w:t xml:space="preserve"> is installed, so the team clearly intended a real dev-client build — but nothing documents that, and </w:t>
      </w:r>
      <w:r>
        <w:rPr>
          <w:rFonts w:ascii="Consolas" w:hAnsi="Consolas"/>
          <w:sz w:val="20"/>
        </w:rPr>
        <w:t>mobile/README.md</w:t>
      </w:r>
      <w:r>
        <w:t xml:space="preserve"> still tells people to use Expo Go. On top of the workflow issue, two concrete native-config gaps:</w:t>
      </w:r>
    </w:p>
    <w:p>
      <w:pPr>
        <w:pStyle w:val="ListBullet2"/>
      </w:pPr>
      <w:r>
        <w:rPr>
          <w:rFonts w:ascii="Consolas" w:hAnsi="Consolas"/>
          <w:sz w:val="20"/>
        </w:rPr>
        <w:t>android/app/src/main/AndroidManifest.xml</w:t>
      </w:r>
      <w:r>
        <w:t xml:space="preserve"> has </w:t>
      </w:r>
      <w:r>
        <w:rPr>
          <w:b/>
        </w:rPr>
        <w:t>no `POST_NOTIFICATIONS` permission</w:t>
      </w:r>
      <w:r>
        <w:t xml:space="preserve"> — required on Android 13+ (API 33+) for any notification to post at all. Without it, the runtime permission prompt cannot actually succeed on a modern Android device.</w:t>
      </w:r>
    </w:p>
    <w:p>
      <w:pPr>
        <w:pStyle w:val="ListBullet2"/>
      </w:pPr>
      <w:r>
        <w:rPr>
          <w:rFonts w:ascii="Consolas" w:hAnsi="Consolas"/>
          <w:sz w:val="20"/>
        </w:rPr>
        <w:t>ios/REACT/Info.plist</w:t>
      </w:r>
      <w:r>
        <w:t xml:space="preserve"> has </w:t>
      </w:r>
      <w:r>
        <w:rPr>
          <w:b/>
        </w:rPr>
        <w:t>no `UIBackgroundModes: remote-notification`</w:t>
      </w:r>
      <w:r>
        <w:t xml:space="preserve"> — needed for the silent/background pushes this project's architecture is built around (CLAUDE.md: "Silent pushes are used..."). Without it, silent pushes won't reliably wake the app in the background on iOS.</w:t>
      </w:r>
    </w:p>
    <w:p>
      <w:pPr>
        <w:pStyle w:val="ListBullet2"/>
      </w:pPr>
      <w:r>
        <w:rPr>
          <w:rFonts w:ascii="Consolas" w:hAnsi="Consolas"/>
          <w:sz w:val="20"/>
        </w:rPr>
        <w:t>expo-doctor</w:t>
      </w:r>
      <w:r>
        <w:t xml:space="preserve"> independently flags that </w:t>
      </w:r>
      <w:r>
        <w:rPr>
          <w:rFonts w:ascii="Consolas" w:hAnsi="Consolas"/>
          <w:sz w:val="20"/>
        </w:rPr>
        <w:t>app.json</w:t>
      </w:r>
      <w:r>
        <w:t xml:space="preserve">'s </w:t>
      </w:r>
      <w:r>
        <w:rPr>
          <w:rFonts w:ascii="Consolas" w:hAnsi="Consolas"/>
          <w:sz w:val="20"/>
        </w:rPr>
        <w:t>ios</w:t>
      </w:r>
      <w:r>
        <w:t>/</w:t>
      </w:r>
      <w:r>
        <w:rPr>
          <w:rFonts w:ascii="Consolas" w:hAnsi="Consolas"/>
          <w:sz w:val="20"/>
        </w:rPr>
        <w:t>android</w:t>
      </w:r>
      <w:r>
        <w:t>/</w:t>
      </w:r>
      <w:r>
        <w:rPr>
          <w:rFonts w:ascii="Consolas" w:hAnsi="Consolas"/>
          <w:sz w:val="20"/>
        </w:rPr>
        <w:t>icon</w:t>
      </w:r>
      <w:r>
        <w:t>/</w:t>
      </w:r>
      <w:r>
        <w:rPr>
          <w:rFonts w:ascii="Consolas" w:hAnsi="Consolas"/>
          <w:sz w:val="20"/>
        </w:rPr>
        <w:t>orientation</w:t>
      </w:r>
      <w:r>
        <w:t xml:space="preserve"> fields are now dead — ignored, since native folders exist and won't re-sync unless someone runs </w:t>
      </w:r>
      <w:r>
        <w:rPr>
          <w:rFonts w:ascii="Consolas" w:hAnsi="Consolas"/>
          <w:sz w:val="20"/>
        </w:rPr>
        <w:t>expo prebuild</w:t>
      </w:r>
      <w:r>
        <w:t xml:space="preserve"> again. Any future edit to those fields in </w:t>
      </w:r>
      <w:r>
        <w:rPr>
          <w:rFonts w:ascii="Consolas" w:hAnsi="Consolas"/>
          <w:sz w:val="20"/>
        </w:rPr>
        <w:t>app.json</w:t>
      </w:r>
      <w:r>
        <w:t xml:space="preserve"> will silently do nothing.</w:t>
      </w:r>
    </w:p>
    <w:p>
      <w:r>
        <w:rPr>
          <w:b/>
        </w:rPr>
        <w:t>Confirmed unchanged, still open:</w:t>
      </w:r>
      <w:r>
        <w:t xml:space="preserve"> no EMA submission anywhere (gap #1 below, still the biggest functional gap), auth token refresh still 404s (gap #2), no enrollment/wearable-registration UI (gap #5), </w:t>
      </w:r>
      <w:r>
        <w:rPr>
          <w:rFonts w:ascii="Consolas" w:hAnsi="Consolas"/>
          <w:sz w:val="20"/>
        </w:rPr>
        <w:t>BASE_URL</w:t>
      </w:r>
      <w:r>
        <w:t xml:space="preserve"> still hardcoded to prod (gap #6), </w:t>
      </w:r>
      <w:r>
        <w:rPr>
          <w:rFonts w:ascii="Consolas" w:hAnsi="Consolas"/>
          <w:sz w:val="20"/>
        </w:rPr>
        <w:t>backend/requirements_mac.txt</w:t>
      </w:r>
      <w:r>
        <w:t xml:space="preserve"> still broken (gap #12).</w:t>
      </w:r>
    </w:p>
    <w:p>
      <w:r>
        <w:t xml:space="preserve">This content lives on branch </w:t>
      </w:r>
      <w:r>
        <w:rPr>
          <w:rFonts w:ascii="Consolas" w:hAnsi="Consolas"/>
          <w:sz w:val="20"/>
        </w:rPr>
        <w:t>mobile-app-gaps</w:t>
      </w:r>
      <w:r>
        <w:t xml:space="preserve"> (already merged into </w:t>
      </w:r>
      <w:r>
        <w:rPr>
          <w:rFonts w:ascii="Consolas" w:hAnsi="Consolas"/>
          <w:sz w:val="20"/>
        </w:rPr>
        <w:t>main</w:t>
      </w:r>
      <w:r>
        <w:t xml:space="preserve"> as of this update — new commits here are additive, not yet re-merged).</w:t>
      </w:r>
    </w:p>
    <w:p/>
    <w:p>
      <w:pPr>
        <w:pStyle w:val="Heading1"/>
      </w:pPr>
      <w:r>
        <w:t>Correction — read this first (2026-07-28, historical)</w:t>
      </w:r>
    </w:p>
    <w:p>
      <w:r>
        <w:t xml:space="preserve">The first pass of this review checked </w:t>
      </w:r>
      <w:r>
        <w:rPr>
          <w:rFonts w:ascii="Consolas" w:hAnsi="Consolas"/>
          <w:sz w:val="20"/>
        </w:rPr>
        <w:t>main</w:t>
      </w:r>
      <w:r>
        <w:t xml:space="preserve">'s </w:t>
      </w:r>
      <w:r>
        <w:rPr>
          <w:rFonts w:ascii="Consolas" w:hAnsi="Consolas"/>
          <w:sz w:val="20"/>
        </w:rPr>
        <w:t>mobile/app/...</w:t>
      </w:r>
      <w:r>
        <w:t xml:space="preserve"> directory and reported it as "the mobile app," found it built/ran cleanly, and treated </w:t>
      </w:r>
      <w:r>
        <w:rPr>
          <w:rFonts w:ascii="Consolas" w:hAnsi="Consolas"/>
          <w:sz w:val="20"/>
        </w:rPr>
        <w:t>origin/mobile-code-replacement</w:t>
      </w:r>
      <w:r>
        <w:t xml:space="preserve"> as an abandoned early prototype. </w:t>
      </w:r>
      <w:r>
        <w:rPr>
          <w:b/>
        </w:rPr>
        <w:t>That was wrong.</w:t>
      </w:r>
      <w:r>
        <w:t xml:space="preserve"> </w:t>
      </w:r>
      <w:r>
        <w:rPr>
          <w:rFonts w:ascii="Consolas" w:hAnsi="Consolas"/>
          <w:sz w:val="20"/>
        </w:rPr>
        <w:t>git log main -- mobile/</w:t>
      </w:r>
      <w:r>
        <w:t xml:space="preserve"> shows </w:t>
      </w:r>
      <w:r>
        <w:rPr>
          <w:rFonts w:ascii="Consolas" w:hAnsi="Consolas"/>
          <w:sz w:val="20"/>
        </w:rPr>
        <w:t>mobile/app/</w:t>
      </w:r>
      <w:r>
        <w:t xml:space="preserve"> has had </w:t>
      </w:r>
      <w:r>
        <w:rPr>
          <w:b/>
        </w:rPr>
        <w:t>zero commits since 2026-07-10</w:t>
      </w:r>
      <w:r>
        <w:t xml:space="preserve"> (two rename commits by Tyler, nothing since) — it's the old HealthyGator-Sports-Fan baseline, renamed into </w:t>
      </w:r>
      <w:r>
        <w:rPr>
          <w:rFonts w:ascii="Consolas" w:hAnsi="Consolas"/>
          <w:sz w:val="20"/>
        </w:rPr>
        <w:t>mobile/</w:t>
      </w:r>
      <w:r>
        <w:t xml:space="preserve"> and never touched again. There is no REACT-specific mobile work on </w:t>
      </w:r>
      <w:r>
        <w:rPr>
          <w:rFonts w:ascii="Consolas" w:hAnsi="Consolas"/>
          <w:sz w:val="20"/>
        </w:rPr>
        <w:t>main</w:t>
      </w:r>
      <w:r>
        <w:t xml:space="preserve"> at all.</w:t>
      </w:r>
    </w:p>
    <w:p>
      <w:r>
        <w:rPr>
          <w:b/>
        </w:rPr>
        <w:t>Sai's actual, real, in-progress REACT mobile app only ever existed on `origin/mobile-code-replacement`</w:t>
      </w:r>
      <w:r>
        <w:t xml:space="preserve"> (</w:t>
      </w:r>
      <w:r>
        <w:rPr>
          <w:rFonts w:ascii="Consolas" w:hAnsi="Consolas"/>
          <w:sz w:val="20"/>
        </w:rPr>
        <w:t>mobile/src/...</w:t>
      </w:r>
      <w:r>
        <w:t xml:space="preserve">, all three commits authored by </w:t>
      </w:r>
      <w:r>
        <w:rPr>
          <w:rFonts w:ascii="Consolas" w:hAnsi="Consolas"/>
          <w:sz w:val="20"/>
        </w:rPr>
        <w:t>Sai-Puneeth</w:t>
      </w:r>
      <w:r>
        <w:t>, last touched 2026-07-17). It's meaningfully more built-out than assumed: real JWT auth with token refresh, working push-token registration, a working offline queue wired end-to-end, and real engagement logging on notification tap. Section 2 below is the corrected, accurate gap list for *this* branch — the one that actually matters.</w:t>
      </w:r>
    </w:p>
    <w:p/>
    <w:p>
      <w:pPr>
        <w:pStyle w:val="Heading1"/>
      </w:pPr>
      <w:r>
        <w:t>1. Build/run verification</w:t>
      </w:r>
    </w:p>
    <w:p>
      <w:pPr>
        <w:pStyle w:val="Heading2"/>
      </w:pPr>
      <w:r>
        <w:t>Backend (on `main`)</w:t>
      </w:r>
    </w:p>
    <w:p>
      <w:pPr>
        <w:pStyle w:val="ListBullet"/>
      </w:pPr>
      <w:r>
        <w:t xml:space="preserve">Fresh venv, </w:t>
      </w:r>
      <w:r>
        <w:rPr>
          <w:rFonts w:ascii="Consolas" w:hAnsi="Consolas"/>
          <w:sz w:val="20"/>
        </w:rPr>
        <w:t>pip install -r requirements_mac.txt</w:t>
      </w:r>
      <w:r>
        <w:t xml:space="preserve"> </w:t>
      </w:r>
      <w:r>
        <w:rPr>
          <w:b/>
        </w:rPr>
        <w:t>fails immediately</w:t>
      </w:r>
      <w:r>
        <w:t xml:space="preserve"> — </w:t>
      </w:r>
      <w:r>
        <w:rPr>
          <w:rFonts w:ascii="Consolas" w:hAnsi="Consolas"/>
          <w:sz w:val="20"/>
        </w:rPr>
        <w:t>manage.py</w:t>
      </w:r>
      <w:r>
        <w:t xml:space="preserve"> can't even boot. See gap #1.</w:t>
      </w:r>
    </w:p>
    <w:p>
      <w:pPr>
        <w:pStyle w:val="ListBullet"/>
      </w:pPr>
      <w:r>
        <w:t xml:space="preserve">After patching the venv with the missing packages: </w:t>
      </w:r>
      <w:r>
        <w:rPr>
          <w:rFonts w:ascii="Consolas" w:hAnsi="Consolas"/>
          <w:sz w:val="20"/>
        </w:rPr>
        <w:t>manage.py migrate</w:t>
      </w:r>
      <w:r>
        <w:t xml:space="preserve"> clean, </w:t>
      </w:r>
      <w:r>
        <w:rPr>
          <w:b/>
        </w:rPr>
        <w:t>194/194</w:t>
      </w:r>
      <w:r>
        <w:t xml:space="preserve"> tests pass (</w:t>
      </w:r>
      <w:r>
        <w:rPr>
          <w:rFonts w:ascii="Consolas" w:hAnsi="Consolas"/>
          <w:sz w:val="20"/>
        </w:rPr>
        <w:t>python manage.py test --keepdb</w:t>
      </w:r>
      <w:r>
        <w:t xml:space="preserve">), and </w:t>
      </w:r>
      <w:r>
        <w:rPr>
          <w:rFonts w:ascii="Consolas" w:hAnsi="Consolas"/>
          <w:sz w:val="20"/>
        </w:rPr>
        <w:t>./demo.sh --p 0.99</w:t>
      </w:r>
      <w:r>
        <w:t xml:space="preserve"> runs the full live Celery worker pipeline end to end — including a real, live "cooldown active" decision on the second EMA, so cooldown enforcement is confirmed working at runtime, not just in fixtures.</w:t>
      </w:r>
    </w:p>
    <w:p>
      <w:pPr>
        <w:pStyle w:val="Heading2"/>
      </w:pPr>
      <w:r>
        <w:t>Mobile — Sai's actual app (`origin/mobile-code-replacement`)</w:t>
      </w:r>
    </w:p>
    <w:p>
      <w:pPr>
        <w:pStyle w:val="ListBullet"/>
      </w:pPr>
      <w:r>
        <w:rPr>
          <w:rFonts w:ascii="Consolas" w:hAnsi="Consolas"/>
          <w:sz w:val="20"/>
        </w:rPr>
        <w:t>npm install</w:t>
      </w:r>
      <w:r>
        <w:t xml:space="preserve"> — clean.</w:t>
      </w:r>
    </w:p>
    <w:p>
      <w:pPr>
        <w:pStyle w:val="ListBullet"/>
      </w:pPr>
      <w:r>
        <w:rPr>
          <w:rFonts w:ascii="Consolas" w:hAnsi="Consolas"/>
          <w:sz w:val="20"/>
        </w:rPr>
        <w:t>npx tsc --noEmit</w:t>
      </w:r>
      <w:r>
        <w:t xml:space="preserve"> — </w:t>
      </w:r>
      <w:r>
        <w:rPr>
          <w:b/>
        </w:rPr>
        <w:t>completely clean, zero errors.</w:t>
      </w:r>
    </w:p>
    <w:p>
      <w:pPr>
        <w:pStyle w:val="ListBullet"/>
      </w:pPr>
      <w:r>
        <w:rPr>
          <w:rFonts w:ascii="Consolas" w:hAnsi="Consolas"/>
          <w:sz w:val="20"/>
        </w:rPr>
        <w:t>npx expo export --platform ios</w:t>
      </w:r>
      <w:r>
        <w:t xml:space="preserve"> — succeeds, real production bundle (667 modules, 1.8MB).</w:t>
      </w:r>
    </w:p>
    <w:p>
      <w:r>
        <w:t>(</w:t>
      </w:r>
      <w:r>
        <w:rPr>
          <w:rFonts w:ascii="Consolas" w:hAnsi="Consolas"/>
          <w:sz w:val="20"/>
        </w:rPr>
        <w:t>main</w:t>
      </w:r>
      <w:r>
        <w:t xml:space="preserve">'s </w:t>
      </w:r>
      <w:r>
        <w:rPr>
          <w:rFonts w:ascii="Consolas" w:hAnsi="Consolas"/>
          <w:sz w:val="20"/>
        </w:rPr>
        <w:t>mobile/app/</w:t>
      </w:r>
      <w:r>
        <w:t xml:space="preserve"> also builds/typechecks/bundles fine, per the original pass — but that's the legacy HealthyGator app, not REACT, so it isn't the relevant build to trust.)</w:t>
      </w:r>
    </w:p>
    <w:p>
      <w:pPr>
        <w:pStyle w:val="Heading2"/>
      </w:pPr>
      <w:r>
        <w:t>What landed in the reviewed backend push (`demo-Notification-service` → `main`)</w:t>
      </w:r>
    </w:p>
    <w:p>
      <w:r>
        <w:t xml:space="preserve">Only 5 backend files changed: </w:t>
      </w:r>
      <w:r>
        <w:rPr>
          <w:rFonts w:ascii="Consolas" w:hAnsi="Consolas"/>
          <w:sz w:val="20"/>
        </w:rPr>
        <w:t>views.py</w:t>
      </w:r>
      <w:r>
        <w:t xml:space="preserve">, </w:t>
      </w:r>
      <w:r>
        <w:rPr>
          <w:rFonts w:ascii="Consolas" w:hAnsi="Consolas"/>
          <w:sz w:val="20"/>
        </w:rPr>
        <w:t>tests.py</w:t>
      </w:r>
      <w:r>
        <w:t xml:space="preserve">, </w:t>
      </w:r>
      <w:r>
        <w:rPr>
          <w:rFonts w:ascii="Consolas" w:hAnsi="Consolas"/>
          <w:sz w:val="20"/>
        </w:rPr>
        <w:t>project/celery.py</w:t>
      </w:r>
      <w:r>
        <w:t xml:space="preserve">, </w:t>
      </w:r>
      <w:r>
        <w:rPr>
          <w:rFonts w:ascii="Consolas" w:hAnsi="Consolas"/>
          <w:sz w:val="20"/>
        </w:rPr>
        <w:t>project/settings.py</w:t>
      </w:r>
      <w:r>
        <w:t xml:space="preserve">, </w:t>
      </w:r>
      <w:r>
        <w:rPr>
          <w:rFonts w:ascii="Consolas" w:hAnsi="Consolas"/>
          <w:sz w:val="20"/>
        </w:rPr>
        <w:t>project/urls.py</w:t>
      </w:r>
      <w:r>
        <w:t>. Net effect: two new dashboard endpoints (</w:t>
      </w:r>
      <w:r>
        <w:rPr>
          <w:rFonts w:ascii="Consolas" w:hAnsi="Consolas"/>
          <w:sz w:val="20"/>
        </w:rPr>
        <w:t>GET /dashboard/participants/</w:t>
      </w:r>
      <w:r>
        <w:t xml:space="preserve">, </w:t>
      </w:r>
      <w:r>
        <w:rPr>
          <w:rFonts w:ascii="Consolas" w:hAnsi="Consolas"/>
          <w:sz w:val="20"/>
        </w:rPr>
        <w:t>GET /dashboard/latency-events/</w:t>
      </w:r>
      <w:r>
        <w:t xml:space="preserve">) gated by staff-JWT-or-API-key, tested and fail closed correctly; a Celery/Redis config fix (see gap #10 for a TLS caveat). Doesn't touch </w:t>
      </w:r>
      <w:r>
        <w:rPr>
          <w:rFonts w:ascii="Consolas" w:hAnsi="Consolas"/>
          <w:sz w:val="20"/>
        </w:rPr>
        <w:t>tasks.py</w:t>
      </w:r>
      <w:r>
        <w:t xml:space="preserve">, </w:t>
      </w:r>
      <w:r>
        <w:rPr>
          <w:rFonts w:ascii="Consolas" w:hAnsi="Consolas"/>
          <w:sz w:val="20"/>
        </w:rPr>
        <w:t>decision_engine.py</w:t>
      </w:r>
      <w:r>
        <w:t xml:space="preserve">, or </w:t>
      </w:r>
      <w:r>
        <w:rPr>
          <w:rFonts w:ascii="Consolas" w:hAnsi="Consolas"/>
          <w:sz w:val="20"/>
        </w:rPr>
        <w:t>notification_service.py</w:t>
      </w:r>
      <w:r>
        <w:t>.</w:t>
      </w:r>
    </w:p>
    <w:p/>
    <w:p>
      <w:pPr>
        <w:pStyle w:val="Heading1"/>
      </w:pPr>
      <w:r>
        <w:t>2. Gap list — Sai's mobile app (`mobile-code-replacement`), corrected</w:t>
      </w:r>
    </w:p>
    <w:p>
      <w:pPr>
        <w:pStyle w:val="Heading2"/>
      </w:pPr>
      <w:r>
        <w:t>What's actually built here (don't re-litigate as missing)</w:t>
      </w:r>
    </w:p>
    <w:p>
      <w:pPr>
        <w:pStyle w:val="ListBullet"/>
      </w:pPr>
      <w:r>
        <w:t xml:space="preserve">Real JWT auth: login, register, </w:t>
      </w:r>
      <w:r>
        <w:rPr>
          <w:rFonts w:ascii="Consolas" w:hAnsi="Consolas"/>
          <w:sz w:val="20"/>
        </w:rPr>
        <w:t>expo-secure-store</w:t>
      </w:r>
      <w:r>
        <w:t xml:space="preserve"> token persistence, session restore on launch, axios interceptor that attaches the bearer token and attempts refresh on 401.</w:t>
      </w:r>
    </w:p>
    <w:p>
      <w:pPr>
        <w:pStyle w:val="ListBullet"/>
      </w:pPr>
      <w:r>
        <w:t xml:space="preserve">Push token registration wired end-to-end: requests permission → gets Expo token → </w:t>
      </w:r>
      <w:r>
        <w:rPr>
          <w:rFonts w:ascii="Consolas" w:hAnsi="Consolas"/>
          <w:sz w:val="20"/>
        </w:rPr>
        <w:t>PUT /user/{id}/</w:t>
      </w:r>
      <w:r>
        <w:t xml:space="preserve"> with </w:t>
      </w:r>
      <w:r>
        <w:rPr>
          <w:rFonts w:ascii="Consolas" w:hAnsi="Consolas"/>
          <w:sz w:val="20"/>
        </w:rPr>
        <w:t>push_token</w:t>
      </w:r>
      <w:r>
        <w:t xml:space="preserve"> → confirmed matches the backend contract.</w:t>
      </w:r>
    </w:p>
    <w:p>
      <w:pPr>
        <w:pStyle w:val="ListBullet"/>
      </w:pPr>
      <w:r>
        <w:t xml:space="preserve">Notification handling: foreground toast, tap listener extracts </w:t>
      </w:r>
      <w:r>
        <w:rPr>
          <w:rFonts w:ascii="Consolas" w:hAnsi="Consolas"/>
          <w:sz w:val="20"/>
        </w:rPr>
        <w:t>jitai_log_id</w:t>
      </w:r>
      <w:r>
        <w:t xml:space="preserve"> from the push payload and posts a </w:t>
      </w:r>
      <w:r>
        <w:rPr>
          <w:b/>
        </w:rPr>
        <w:t>real, working</w:t>
      </w:r>
      <w:r>
        <w:t xml:space="preserve"> </w:t>
      </w:r>
      <w:r>
        <w:rPr>
          <w:rFonts w:ascii="Consolas" w:hAnsi="Consolas"/>
          <w:sz w:val="20"/>
        </w:rPr>
        <w:t>notification_tapped</w:t>
      </w:r>
      <w:r>
        <w:t xml:space="preserve"> event to </w:t>
      </w:r>
      <w:r>
        <w:rPr>
          <w:rFonts w:ascii="Consolas" w:hAnsi="Consolas"/>
          <w:sz w:val="20"/>
        </w:rPr>
        <w:t>POST /telemetry/engagement/</w:t>
      </w:r>
      <w:r>
        <w:t>.</w:t>
      </w:r>
    </w:p>
    <w:p>
      <w:pPr>
        <w:pStyle w:val="ListBullet"/>
      </w:pPr>
      <w:r>
        <w:t xml:space="preserve">Offline queue: </w:t>
      </w:r>
      <w:r>
        <w:rPr>
          <w:rFonts w:ascii="Consolas" w:hAnsi="Consolas"/>
          <w:sz w:val="20"/>
        </w:rPr>
        <w:t>AsyncStorage</w:t>
      </w:r>
      <w:r>
        <w:t xml:space="preserve"> + </w:t>
      </w:r>
      <w:r>
        <w:rPr>
          <w:rFonts w:ascii="Consolas" w:hAnsi="Consolas"/>
          <w:sz w:val="20"/>
        </w:rPr>
        <w:t>NetInfo</w:t>
      </w:r>
      <w:r>
        <w:t>, queues telemetry events on send failure, flushes on reconnect, wired into app startup (</w:t>
      </w:r>
      <w:r>
        <w:rPr>
          <w:rFonts w:ascii="Consolas" w:hAnsi="Consolas"/>
          <w:sz w:val="20"/>
        </w:rPr>
        <w:t>startNetworkListener()</w:t>
      </w:r>
      <w:r>
        <w:t>) and post-auth (</w:t>
      </w:r>
      <w:r>
        <w:rPr>
          <w:rFonts w:ascii="Consolas" w:hAnsi="Consolas"/>
          <w:sz w:val="20"/>
        </w:rPr>
        <w:t>flushQueue()</w:t>
      </w:r>
      <w:r>
        <w:t>). Fully working for telemetry — this is real, solid infrastructure.</w:t>
      </w:r>
    </w:p>
    <w:p>
      <w:pPr>
        <w:pStyle w:val="ListBullet"/>
      </w:pPr>
      <w:r>
        <w:t>Compose-surface keystroke/delete/timing telemetry (</w:t>
      </w:r>
      <w:r>
        <w:rPr>
          <w:rFonts w:ascii="Consolas" w:hAnsi="Consolas"/>
          <w:sz w:val="20"/>
        </w:rPr>
        <w:t>draft_started</w:t>
      </w:r>
      <w:r>
        <w:t>/</w:t>
      </w:r>
      <w:r>
        <w:rPr>
          <w:rFonts w:ascii="Consolas" w:hAnsi="Consolas"/>
          <w:sz w:val="20"/>
        </w:rPr>
        <w:t>draft_deleted</w:t>
      </w:r>
      <w:r>
        <w:t xml:space="preserve">/ </w:t>
      </w:r>
      <w:r>
        <w:rPr>
          <w:rFonts w:ascii="Consolas" w:hAnsi="Consolas"/>
          <w:sz w:val="20"/>
        </w:rPr>
        <w:t>draft_submitted</w:t>
      </w:r>
      <w:r>
        <w:t xml:space="preserve">) matching the </w:t>
      </w:r>
      <w:r>
        <w:rPr>
          <w:rFonts w:ascii="Consolas" w:hAnsi="Consolas"/>
          <w:sz w:val="20"/>
        </w:rPr>
        <w:t>PhoneTelemetry</w:t>
      </w:r>
      <w:r>
        <w:t xml:space="preserve"> model's </w:t>
      </w:r>
      <w:r>
        <w:rPr>
          <w:rFonts w:ascii="Consolas" w:hAnsi="Consolas"/>
          <w:sz w:val="20"/>
        </w:rPr>
        <w:t>event_type</w:t>
      </w:r>
      <w:r>
        <w:t xml:space="preserve"> choices exactly. Free text itself is never sent anywhere — IRB-compliant on that front.</w:t>
      </w:r>
    </w:p>
    <w:p>
      <w:pPr>
        <w:pStyle w:val="Heading2"/>
      </w:pPr>
      <w:r>
        <w:t>Real bugs / gaps in what's here</w:t>
      </w:r>
    </w:p>
    <w:p>
      <w:pPr>
        <w:pStyle w:val="ListNumber"/>
      </w:pPr>
      <w:r>
        <w:rPr>
          <w:b/>
        </w:rPr>
        <w:t>No EMA submission anywhere — the core data-collection feature doesn't exist.</w:t>
      </w:r>
      <w:r>
        <w:t xml:space="preserve"> </w:t>
      </w:r>
      <w:r>
        <w:rPr>
          <w:rFonts w:ascii="Consolas" w:hAnsi="Consolas"/>
          <w:sz w:val="20"/>
        </w:rPr>
        <w:t>ComposeScreen.handleSubmit()</w:t>
      </w:r>
      <w:r>
        <w:t xml:space="preserve"> only fires a telemetry event (</w:t>
      </w:r>
      <w:r>
        <w:rPr>
          <w:rFonts w:ascii="Consolas" w:hAnsi="Consolas"/>
          <w:sz w:val="20"/>
        </w:rPr>
        <w:t>emitDraftSubmitted()</w:t>
      </w:r>
      <w:r>
        <w:t xml:space="preserve">) and clears the text box; it never calls </w:t>
      </w:r>
      <w:r>
        <w:rPr>
          <w:rFonts w:ascii="Consolas" w:hAnsi="Consolas"/>
          <w:sz w:val="20"/>
        </w:rPr>
        <w:t>ema.submit()</w:t>
      </w:r>
      <w:r>
        <w:t xml:space="preserve">. That wrapper is defined in </w:t>
      </w:r>
      <w:r>
        <w:rPr>
          <w:rFonts w:ascii="Consolas" w:hAnsi="Consolas"/>
          <w:sz w:val="20"/>
        </w:rPr>
        <w:t>mobile/src/api/endpoints.ts</w:t>
      </w:r>
      <w:r>
        <w:t xml:space="preserve"> and is </w:t>
      </w:r>
      <w:r>
        <w:rPr>
          <w:b/>
        </w:rPr>
        <w:t>completely unused, dead code</w:t>
      </w:r>
      <w:r>
        <w:t xml:space="preserve">. There's also no mood/stress/energy input UI anywhere (sliders, Likert buttons) — "Compose" is a free-text box with telemetry instrumentation, not an EMA survey. Since </w:t>
      </w:r>
      <w:r>
        <w:rPr>
          <w:rFonts w:ascii="Consolas" w:hAnsi="Consolas"/>
          <w:sz w:val="20"/>
        </w:rPr>
        <w:t>_evaluate_user()</w:t>
      </w:r>
      <w:r>
        <w:t xml:space="preserve"> only ever reads </w:t>
      </w:r>
      <w:r>
        <w:rPr>
          <w:rFonts w:ascii="Consolas" w:hAnsi="Consolas"/>
          <w:sz w:val="20"/>
        </w:rPr>
        <w:t>EMA.objects.filter(status='completed')</w:t>
      </w:r>
      <w:r>
        <w:t xml:space="preserve">, </w:t>
      </w:r>
      <w:r>
        <w:rPr>
          <w:b/>
        </w:rPr>
        <w:t>this app currently has no way to get real EMA data into the system at all.</w:t>
      </w:r>
      <w:r>
        <w:t xml:space="preserve"> This is the single biggest gap — bigger than the receipt call.</w:t>
      </w:r>
    </w:p>
    <w:p>
      <w:pPr>
        <w:pStyle w:val="ListNumber"/>
      </w:pPr>
      <w:r>
        <w:rPr>
          <w:b/>
        </w:rPr>
        <w:t>Auth token refresh calls an endpoint that doesn't exist on the backend, and the failure is invisible to the user.</w:t>
      </w:r>
      <w:r>
        <w:t xml:space="preserve"> </w:t>
      </w:r>
      <w:r>
        <w:rPr>
          <w:rFonts w:ascii="Consolas" w:hAnsi="Consolas"/>
          <w:sz w:val="20"/>
        </w:rPr>
        <w:t>mobile/src/api/client.ts</w:t>
      </w:r>
      <w:r>
        <w:t xml:space="preserve">'s 401-interceptor POSTs to </w:t>
      </w:r>
      <w:r>
        <w:rPr>
          <w:rFonts w:ascii="Consolas" w:hAnsi="Consolas"/>
          <w:sz w:val="20"/>
        </w:rPr>
        <w:t>/auth/token/refresh/</w:t>
      </w:r>
      <w:r>
        <w:t xml:space="preserve">; </w:t>
      </w:r>
      <w:r>
        <w:rPr>
          <w:rFonts w:ascii="Consolas" w:hAnsi="Consolas"/>
          <w:sz w:val="20"/>
        </w:rPr>
        <w:t>mobile/src/store/authStore.ts</w:t>
      </w:r>
      <w:r>
        <w:t xml:space="preserve">'s session-restore POSTs to </w:t>
      </w:r>
      <w:r>
        <w:rPr>
          <w:rFonts w:ascii="Consolas" w:hAnsi="Consolas"/>
          <w:sz w:val="20"/>
        </w:rPr>
        <w:t>/auth/me/</w:t>
      </w:r>
      <w:r>
        <w:t xml:space="preserve">. Checked </w:t>
      </w:r>
      <w:r>
        <w:rPr>
          <w:rFonts w:ascii="Consolas" w:hAnsi="Consolas"/>
          <w:sz w:val="20"/>
        </w:rPr>
        <w:t>backend/project/urls.py</w:t>
      </w:r>
      <w:r>
        <w:t xml:space="preserve"> — </w:t>
      </w:r>
      <w:r>
        <w:rPr>
          <w:b/>
        </w:rPr>
        <w:t>neither route exists.</w:t>
      </w:r>
      <w:r>
        <w:t xml:space="preserve"> </w:t>
      </w:r>
      <w:r>
        <w:rPr>
          <w:rFonts w:ascii="Consolas" w:hAnsi="Consolas"/>
          <w:sz w:val="20"/>
        </w:rPr>
        <w:t>ACCESS_TOKEN_LIFETIME</w:t>
      </w:r>
      <w:r>
        <w:t xml:space="preserve"> is 30 minutes (</w:t>
      </w:r>
      <w:r>
        <w:rPr>
          <w:rFonts w:ascii="Consolas" w:hAnsi="Consolas"/>
          <w:sz w:val="20"/>
        </w:rPr>
        <w:t>backend/project/settings.py:98</w:t>
      </w:r>
      <w:r>
        <w:t xml:space="preserve">), so any session older than 30 minutes will 401, attempt to refresh against a 404, and fail. Worse: </w:t>
      </w:r>
      <w:r>
        <w:rPr>
          <w:rFonts w:ascii="Consolas" w:hAnsi="Consolas"/>
          <w:sz w:val="20"/>
        </w:rPr>
        <w:t>client.ts</w:t>
      </w:r>
      <w:r>
        <w:t xml:space="preserve">'s failure handler calls </w:t>
      </w:r>
      <w:r>
        <w:rPr>
          <w:rFonts w:ascii="Consolas" w:hAnsi="Consolas"/>
          <w:sz w:val="20"/>
        </w:rPr>
        <w:t>clearTokens()</w:t>
      </w:r>
      <w:r>
        <w:t xml:space="preserve"> (a local module variable) but never calls </w:t>
      </w:r>
      <w:r>
        <w:rPr>
          <w:rFonts w:ascii="Consolas" w:hAnsi="Consolas"/>
          <w:sz w:val="20"/>
        </w:rPr>
        <w:t>useAuthStore</w:t>
      </w:r>
      <w:r>
        <w:t xml:space="preserve">'s </w:t>
      </w:r>
      <w:r>
        <w:rPr>
          <w:rFonts w:ascii="Consolas" w:hAnsi="Consolas"/>
          <w:sz w:val="20"/>
        </w:rPr>
        <w:t>logout()</w:t>
      </w:r>
      <w:r>
        <w:t xml:space="preserve"> — so </w:t>
      </w:r>
      <w:r>
        <w:rPr>
          <w:rFonts w:ascii="Consolas" w:hAnsi="Consolas"/>
          <w:sz w:val="20"/>
        </w:rPr>
        <w:t>isAuthenticated</w:t>
      </w:r>
      <w:r>
        <w:t xml:space="preserve"> in the Zustand store stays </w:t>
      </w:r>
      <w:r>
        <w:rPr>
          <w:rFonts w:ascii="Consolas" w:hAnsi="Consolas"/>
          <w:sz w:val="20"/>
        </w:rPr>
        <w:t>true</w:t>
      </w:r>
      <w:r>
        <w:t xml:space="preserve">, the UI keeps showing </w:t>
      </w:r>
      <w:r>
        <w:rPr>
          <w:rFonts w:ascii="Consolas" w:hAnsi="Consolas"/>
          <w:sz w:val="20"/>
        </w:rPr>
        <w:t>ComposeScreen</w:t>
      </w:r>
      <w:r>
        <w:t>, and every subsequent API call just silently 401s forever with no visible error and no path back to the login screen short of reinstalling. For a multi-week study this will look like "the app stopped working" for every participant, roughly every 30 minutes of elapsed session time.</w:t>
      </w:r>
    </w:p>
    <w:p>
      <w:pPr>
        <w:pStyle w:val="ListNumber"/>
      </w:pPr>
      <w:r>
        <w:rPr>
          <w:b/>
        </w:rPr>
        <w:t>No receipt round-trip call, confirmed again on the correct branch.</w:t>
      </w:r>
      <w:r>
        <w:t xml:space="preserve"> The notification-tap listener in </w:t>
      </w:r>
      <w:r>
        <w:rPr>
          <w:rFonts w:ascii="Consolas" w:hAnsi="Consolas"/>
          <w:sz w:val="20"/>
        </w:rPr>
        <w:t>mobile/App.tsx</w:t>
      </w:r>
      <w:r>
        <w:t xml:space="preserve"> posts to </w:t>
      </w:r>
      <w:r>
        <w:rPr>
          <w:rFonts w:ascii="Consolas" w:hAnsi="Consolas"/>
          <w:sz w:val="20"/>
        </w:rPr>
        <w:t>/telemetry/engagement/</w:t>
      </w:r>
      <w:r>
        <w:t xml:space="preserve"> only. </w:t>
      </w:r>
      <w:r>
        <w:rPr>
          <w:rFonts w:ascii="Consolas" w:hAnsi="Consolas"/>
          <w:sz w:val="20"/>
        </w:rPr>
        <w:t>POST /jitai/receipt/</w:t>
      </w:r>
      <w:r>
        <w:t xml:space="preserve"> (which exists and is tested on the backend) is never called from anywhere in this app.</w:t>
      </w:r>
    </w:p>
    <w:p>
      <w:pPr>
        <w:pStyle w:val="ListNumber"/>
      </w:pPr>
      <w:r>
        <w:rPr>
          <w:b/>
        </w:rPr>
        <w:t>`getExpoPushTokenAsync()` is called with no `projectId`</w:t>
      </w:r>
      <w:r>
        <w:t xml:space="preserve"> (</w:t>
      </w:r>
      <w:r>
        <w:rPr>
          <w:rFonts w:ascii="Consolas" w:hAnsi="Consolas"/>
          <w:sz w:val="20"/>
        </w:rPr>
        <w:t>mobile/src/notifications/pushToken.ts:35</w:t>
      </w:r>
      <w:r>
        <w:t xml:space="preserve">), even though </w:t>
      </w:r>
      <w:r>
        <w:rPr>
          <w:rFonts w:ascii="Consolas" w:hAnsi="Consolas"/>
          <w:sz w:val="20"/>
        </w:rPr>
        <w:t>mobile/app.json</w:t>
      </w:r>
      <w:r>
        <w:t xml:space="preserve"> has a real EAS </w:t>
      </w:r>
      <w:r>
        <w:rPr>
          <w:rFonts w:ascii="Consolas" w:hAnsi="Consolas"/>
          <w:sz w:val="20"/>
        </w:rPr>
        <w:t>projectId</w:t>
      </w:r>
      <w:r>
        <w:t xml:space="preserve"> (</w:t>
      </w:r>
      <w:r>
        <w:rPr>
          <w:rFonts w:ascii="Consolas" w:hAnsi="Consolas"/>
          <w:sz w:val="20"/>
        </w:rPr>
        <w:t>f0fc7be5-bec6-4665-a49f-a63de4e71a93</w:t>
      </w:r>
      <w:r>
        <w:t xml:space="preserve">) configured and available. Per Expo's current API this can fail outside of Expo Go (i.e. in the actual EAS/standalone build participants would install) — needs </w:t>
      </w:r>
      <w:r>
        <w:rPr>
          <w:rFonts w:ascii="Consolas" w:hAnsi="Consolas"/>
          <w:sz w:val="20"/>
        </w:rPr>
        <w:t>getExpoPushTokenAsync({ projectId })</w:t>
      </w:r>
      <w:r>
        <w:t>.</w:t>
      </w:r>
    </w:p>
    <w:p>
      <w:pPr>
        <w:pStyle w:val="ListNumber"/>
      </w:pPr>
      <w:r>
        <w:rPr>
          <w:b/>
        </w:rPr>
        <w:t>No enrollment / wearable-registration UI.</w:t>
      </w:r>
      <w:r>
        <w:t xml:space="preserve"> Nothing in Login/Register/Compose calls </w:t>
      </w:r>
      <w:r>
        <w:rPr>
          <w:rFonts w:ascii="Consolas" w:hAnsi="Consolas"/>
          <w:sz w:val="20"/>
        </w:rPr>
        <w:t>POST /wearable/</w:t>
      </w:r>
      <w:r>
        <w:t xml:space="preserve"> or sets </w:t>
      </w:r>
      <w:r>
        <w:rPr>
          <w:rFonts w:ascii="Consolas" w:hAnsi="Consolas"/>
          <w:sz w:val="20"/>
        </w:rPr>
        <w:t>is_enrolled=True</w:t>
      </w:r>
      <w:r>
        <w:t xml:space="preserve">. </w:t>
      </w:r>
      <w:r>
        <w:rPr>
          <w:rFonts w:ascii="Consolas" w:hAnsi="Consolas"/>
          <w:sz w:val="20"/>
        </w:rPr>
        <w:t>_evaluate_user()</w:t>
      </w:r>
      <w:r>
        <w:t xml:space="preserve"> requires both </w:t>
      </w:r>
      <w:r>
        <w:rPr>
          <w:rFonts w:ascii="Consolas" w:hAnsi="Consolas"/>
          <w:sz w:val="20"/>
        </w:rPr>
        <w:t>is_enrolled=True</w:t>
      </w:r>
      <w:r>
        <w:t xml:space="preserve"> and an active </w:t>
      </w:r>
      <w:r>
        <w:rPr>
          <w:rFonts w:ascii="Consolas" w:hAnsi="Consolas"/>
          <w:sz w:val="20"/>
        </w:rPr>
        <w:t>WearableDevice</w:t>
      </w:r>
      <w:r>
        <w:t xml:space="preserve"> — without this flow, a participant who self-registers through the app is never eligible for JITAI evaluation, no matter what else works. Possibly intended to be a separate/manual onboarding step — worth confirming with Sai whether this was planned elsewhere.</w:t>
      </w:r>
    </w:p>
    <w:p>
      <w:pPr>
        <w:pStyle w:val="ListNumber"/>
      </w:pPr>
      <w:r>
        <w:rPr>
          <w:b/>
        </w:rPr>
        <w:t>`BASE_URL` hardcoded to `'prod'`</w:t>
      </w:r>
      <w:r>
        <w:t xml:space="preserve"> (</w:t>
      </w:r>
      <w:r>
        <w:rPr>
          <w:rFonts w:ascii="Consolas" w:hAnsi="Consolas"/>
          <w:sz w:val="20"/>
        </w:rPr>
        <w:t>mobile/src/api/config.ts:7</w:t>
      </w:r>
      <w:r>
        <w:t xml:space="preserve">) — there's at least a clean </w:t>
      </w:r>
      <w:r>
        <w:rPr>
          <w:rFonts w:ascii="Consolas" w:hAnsi="Consolas"/>
          <w:sz w:val="20"/>
        </w:rPr>
        <w:t>dev</w:t>
      </w:r>
      <w:r>
        <w:t>/</w:t>
      </w:r>
      <w:r>
        <w:rPr>
          <w:rFonts w:ascii="Consolas" w:hAnsi="Consolas"/>
          <w:sz w:val="20"/>
        </w:rPr>
        <w:t>prod</w:t>
      </w:r>
      <w:r>
        <w:t xml:space="preserve"> switch already built (</w:t>
      </w:r>
      <w:r>
        <w:rPr>
          <w:rFonts w:ascii="Consolas" w:hAnsi="Consolas"/>
          <w:sz w:val="20"/>
        </w:rPr>
        <w:t>BASE_URLS.dev = 'http://127.0.0.1:8000'</w:t>
      </w:r>
      <w:r>
        <w:t>), just needs flipping or driving from an env var instead of a hardcoded literal.</w:t>
      </w:r>
    </w:p>
    <w:p>
      <w:pPr>
        <w:pStyle w:val="Heading2"/>
      </w:pPr>
      <w:r>
        <w:t>Structural gaps in the decision pipeline (backend, unaffected by which mobile branch is real)</w:t>
      </w:r>
    </w:p>
    <w:p>
      <w:pPr>
        <w:pStyle w:val="ListNumber"/>
      </w:pPr>
      <w:r>
        <w:rPr>
          <w:b/>
        </w:rPr>
        <w:t>No missing-check-in / non-response detection.</w:t>
      </w:r>
      <w:r>
        <w:t xml:space="preserve"> </w:t>
      </w:r>
      <w:r>
        <w:rPr>
          <w:rFonts w:ascii="Consolas" w:hAnsi="Consolas"/>
          <w:sz w:val="20"/>
        </w:rPr>
        <w:t>EMA.status='expired'</w:t>
      </w:r>
      <w:r>
        <w:t xml:space="preserve"> is declared but never assigned anywhere outside test fixtures. Confirmed directly by this week's dress rehearsal (</w:t>
      </w:r>
      <w:r>
        <w:rPr>
          <w:rFonts w:ascii="Consolas" w:hAnsi="Consolas"/>
          <w:sz w:val="20"/>
        </w:rPr>
        <w:t>docs/dress-rehearsal-2026-07-28.md</w:t>
      </w:r>
      <w:r>
        <w:t>) — nothing surfaces a silent participant automatically.</w:t>
      </w:r>
    </w:p>
    <w:p>
      <w:pPr>
        <w:pStyle w:val="ListNumber"/>
      </w:pPr>
      <w:r>
        <w:rPr>
          <w:b/>
        </w:rPr>
        <w:t>`ingest_wearable_data` is a no-op stub</w:t>
      </w:r>
      <w:r>
        <w:t xml:space="preserve"> (</w:t>
      </w:r>
      <w:r>
        <w:rPr>
          <w:rFonts w:ascii="Consolas" w:hAnsi="Consolas"/>
          <w:sz w:val="20"/>
        </w:rPr>
        <w:t>tasks.py:18</w:t>
      </w:r>
      <w:r>
        <w:t>, "not yet implemented").</w:t>
      </w:r>
    </w:p>
    <w:p>
      <w:pPr>
        <w:pStyle w:val="ListNumber"/>
      </w:pPr>
      <w:r>
        <w:rPr>
          <w:b/>
        </w:rPr>
        <w:t>`trigger_signal` field is always written `None`</w:t>
      </w:r>
      <w:r>
        <w:t xml:space="preserve"> (</w:t>
      </w:r>
      <w:r>
        <w:rPr>
          <w:rFonts w:ascii="Consolas" w:hAnsi="Consolas"/>
          <w:sz w:val="20"/>
        </w:rPr>
        <w:t>tasks.py:105</w:t>
      </w:r>
      <w:r>
        <w:t>) — dead field.</w:t>
      </w:r>
    </w:p>
    <w:p>
      <w:pPr>
        <w:pStyle w:val="Heading2"/>
      </w:pPr>
      <w:r>
        <w:t>Security / config hygiene</w:t>
      </w:r>
    </w:p>
    <w:p>
      <w:pPr>
        <w:pStyle w:val="ListNumber"/>
      </w:pPr>
      <w:r>
        <w:rPr>
          <w:b/>
        </w:rPr>
        <w:t>`celery.py`'s `rediss://` TLS handling disables certificate verification</w:t>
      </w:r>
      <w:r>
        <w:t xml:space="preserve"> (</w:t>
      </w:r>
      <w:r>
        <w:rPr>
          <w:rFonts w:ascii="Consolas" w:hAnsi="Consolas"/>
          <w:sz w:val="20"/>
        </w:rPr>
        <w:t>ssl_cert_reqs: ssl.CERT_NONE</w:t>
      </w:r>
      <w:r>
        <w:t>). Flag for a security pass before participants are live.</w:t>
      </w:r>
    </w:p>
    <w:p>
      <w:pPr>
        <w:pStyle w:val="ListNumber"/>
      </w:pPr>
      <w:r>
        <w:rPr>
          <w:b/>
        </w:rPr>
        <w:t>`.env` doesn't document `DASHBOARD_API_KEY` or `JITAI_RANDOMIZATION_PROBABILITY`.</w:t>
      </w:r>
    </w:p>
    <w:p>
      <w:pPr>
        <w:pStyle w:val="ListNumber"/>
      </w:pPr>
      <w:r>
        <w:rPr>
          <w:b/>
        </w:rPr>
        <w:t>`backend/requirements_mac.txt` is broken</w:t>
      </w:r>
      <w:r>
        <w:t xml:space="preserve"> — missing </w:t>
      </w:r>
      <w:r>
        <w:rPr>
          <w:rFonts w:ascii="Consolas" w:hAnsi="Consolas"/>
          <w:sz w:val="20"/>
        </w:rPr>
        <w:t>sentry_sdk</w:t>
      </w:r>
      <w:r>
        <w:t xml:space="preserve">, </w:t>
      </w:r>
      <w:r>
        <w:rPr>
          <w:rFonts w:ascii="Consolas" w:hAnsi="Consolas"/>
          <w:sz w:val="20"/>
        </w:rPr>
        <w:t>django-redis</w:t>
      </w:r>
      <w:r>
        <w:t xml:space="preserve">, </w:t>
      </w:r>
      <w:r>
        <w:rPr>
          <w:rFonts w:ascii="Consolas" w:hAnsi="Consolas"/>
          <w:sz w:val="20"/>
        </w:rPr>
        <w:t>djangorestframework_simplejwt</w:t>
      </w:r>
      <w:r>
        <w:t xml:space="preserve">, </w:t>
      </w:r>
      <w:r>
        <w:rPr>
          <w:rFonts w:ascii="Consolas" w:hAnsi="Consolas"/>
          <w:sz w:val="20"/>
        </w:rPr>
        <w:t>argon2-cffi</w:t>
      </w:r>
      <w:r>
        <w:t xml:space="preserve">, and </w:t>
      </w:r>
      <w:r>
        <w:rPr>
          <w:rFonts w:ascii="Consolas" w:hAnsi="Consolas"/>
          <w:sz w:val="20"/>
        </w:rPr>
        <w:t>psycopg</w:t>
      </w:r>
      <w:r>
        <w:t>. ~10 minute fix, but do it before anyone else clones.</w:t>
      </w:r>
    </w:p>
    <w:p>
      <w:pPr>
        <w:pStyle w:val="Heading2"/>
      </w:pPr>
      <w:r>
        <w:t>Confirmed *not* gaps</w:t>
      </w:r>
    </w:p>
    <w:p>
      <w:pPr>
        <w:pStyle w:val="ListBullet"/>
      </w:pPr>
      <w:r>
        <w:t>Cooldown (60 min) and daily cap (4/day): real, live-verified, correctly enforced.</w:t>
      </w:r>
    </w:p>
    <w:p>
      <w:pPr>
        <w:pStyle w:val="ListBullet"/>
      </w:pPr>
      <w:r>
        <w:t xml:space="preserve">Backend test suite: 194/194 passing on </w:t>
      </w:r>
      <w:r>
        <w:rPr>
          <w:rFonts w:ascii="Consolas" w:hAnsi="Consolas"/>
          <w:sz w:val="20"/>
        </w:rPr>
        <w:t>main</w:t>
      </w:r>
      <w:r>
        <w:t>.</w:t>
      </w:r>
    </w:p>
    <w:p>
      <w:pPr>
        <w:pStyle w:val="ListBullet"/>
      </w:pPr>
      <w:r>
        <w:t>Login/register/checkemail API contract: matches the backend exactly, verified field-by-field.</w:t>
      </w:r>
    </w:p>
    <w:p>
      <w:pPr>
        <w:pStyle w:val="ListBullet"/>
      </w:pPr>
      <w:r>
        <w:t>New dashboard API-key endpoints: implemented, tested, fail closed correctly.</w:t>
      </w:r>
    </w:p>
    <w:p>
      <w:r>
        <w:rPr>
          <w:b/>
        </w:rPr>
        <w:t>No longer true as of 2026-07-31 — see the update at the top of this doc:</w:t>
      </w:r>
      <w:r>
        <w:t xml:space="preserve"> "Sai's mobile app installs, typechecks with zero errors, produces a real production bundle" was accurate for </w:t>
      </w:r>
      <w:r>
        <w:rPr>
          <w:rFonts w:ascii="Consolas" w:hAnsi="Consolas"/>
          <w:sz w:val="20"/>
        </w:rPr>
        <w:t>origin/mobile-code-replacement</w:t>
      </w:r>
      <w:r>
        <w:t xml:space="preserve"> in isolation on 07-28. It is not true of what's on </w:t>
      </w:r>
      <w:r>
        <w:rPr>
          <w:rFonts w:ascii="Consolas" w:hAnsi="Consolas"/>
          <w:sz w:val="20"/>
        </w:rPr>
        <w:t>main</w:t>
      </w:r>
      <w:r>
        <w:t xml:space="preserve"> now — the merge introduced a missing-dependency build failure and left 23 typecheck errors from orphaned legacy files.</w:t>
      </w:r>
    </w:p>
    <w:p/>
    <w:p>
      <w:r>
        <w:rPr>
          <w:b/>
        </w:rPr>
        <w:t>How to apply:</w:t>
      </w:r>
      <w:r>
        <w:t xml:space="preserve"> #1 (no EMA submission) and #2 (auth refresh 404s, invisible logout) are the two that actually block "participant ready" — worse than the receipt-call gap, because #1 means no real EMA data can ever reach the engine and #2 means any session breaks after 30 minutes with no recovery. Talk to Sai about all three (#1/#2/#3) while he's reachable — in particular whether he has further uncommitted local work, since the last commit here is 2026-07-17, a week before the redo deadline, and the branch was apparently never merged.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